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Bdr>
          <w:left w:val="single" w:sz="18" w:space="8" w:color="1F4E79"/>
        </w:pBdr>
      </w:pPr>
      <w:r>
        <w:rPr>
          <w:rFonts w:ascii="Calibri" w:hAnsi="Calibri"/>
          <w:b/>
          <w:i w:val="0"/>
          <w:color w:val="1F4E79"/>
          <w:sz w:val="52"/>
        </w:rPr>
        <w:t>PROBLEM SET 3</w:t>
      </w:r>
    </w:p>
    <w:p>
      <w:pPr>
        <w:spacing w:after="520"/>
        <w:jc w:val="center"/>
      </w:pPr>
      <w:r>
        <w:rPr>
          <w:rFonts w:ascii="Calibri" w:hAnsi="Calibri"/>
          <w:b/>
          <w:i w:val="0"/>
          <w:color w:val="595959"/>
          <w:sz w:val="30"/>
        </w:rPr>
        <w:t>Solution Key</w:t>
      </w:r>
    </w:p>
    <w:p>
      <w:pPr>
        <w:jc w:val="center"/>
      </w:pPr>
      <w:r>
        <w:rPr>
          <w:rFonts w:ascii="Calibri" w:hAnsi="Calibri"/>
          <w:b/>
          <w:i/>
          <w:color w:val="595959"/>
          <w:sz w:val="26"/>
        </w:rPr>
        <w:t>UNIFORMLY ACCELERATED MOTION (HORIZONTAL)</w:t>
      </w:r>
    </w:p>
    <w:p>
      <w:pPr>
        <w:jc w:val="center"/>
      </w:pPr>
      <w:r>
        <w:rPr>
          <w:rFonts w:ascii="Calibri" w:hAnsi="Calibri"/>
          <w:b w:val="0"/>
          <w:i/>
          <w:color w:val="404040"/>
          <w:sz w:val="22"/>
        </w:rPr>
        <w:t>Prepared by Philip Jayson Lestojas, ECE, ECT</w:t>
      </w:r>
    </w:p>
    <w:p>
      <w:r>
        <w:br w:type="page"/>
      </w:r>
    </w:p>
    <w:p>
      <w:pPr>
        <w:spacing w:before="360" w:after="120"/>
        <w:pBdr>
          <w:bottom w:val="single" w:sz="6" w:space="4" w:color="000000"/>
        </w:pBdr>
      </w:pPr>
      <w:r>
        <w:rPr>
          <w:rFonts w:ascii="Calibri" w:hAnsi="Calibri"/>
          <w:b/>
          <w:i w:val="0"/>
          <w:sz w:val="28"/>
        </w:rPr>
        <w:t>Problem 1</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type="dxa" w:w="9360"/>
            <w:shd w:val="clear" w:color="auto" w:fill="EDEDED"/>
            <w:tcMar>
              <w:top w:w="100" w:type="dxa"/>
              <w:bottom w:w="100" w:type="dxa"/>
              <w:start w:w="150" w:type="dxa"/>
              <w:end w:w="150" w:type="dxa"/>
            </w:tcMar>
          </w:tcPr>
          <w:p>
            <w:pPr>
              <w:spacing w:after="0"/>
            </w:pPr>
            <w:r>
              <w:rPr>
                <w:rFonts w:ascii="Calibri" w:hAnsi="Calibri"/>
                <w:b w:val="0"/>
                <w:i/>
                <w:color w:val="404040"/>
                <w:sz w:val="21"/>
              </w:rPr>
              <w:t>In the fastest measured tennis serve, the ball left the racquet at 73.14 m/s. A served tennis ball is typically in contact with the racquet for 30.0 ms and starts from rest. Assume constant acceleration. (a) What was the ball’s acceleration during this serve? (b) How far did the ball travel during the serve?</w:t>
            </w:r>
          </w:p>
        </w:tc>
      </w:tr>
    </w:tbl>
    <w:p>
      <w:pPr>
        <w:spacing w:before="200" w:after="80"/>
      </w:pPr>
      <w:r>
        <w:rPr>
          <w:rFonts w:ascii="Calibri" w:hAnsi="Calibri"/>
          <w:b/>
          <w:i w:val="0"/>
          <w:sz w:val="22"/>
        </w:rPr>
        <w:t>Given:</w:t>
      </w:r>
    </w:p>
    <w:p>
      <w:pPr>
        <w:spacing w:after="80" w:before="0"/>
        <w:ind w:left="560"/>
        <w:jc w:val="left"/>
      </w:pPr>
      <m:oMath>
        <m:sSub>
          <m:e>
            <m:r>
              <m:t xml:space="preserve">v</m:t>
            </m:r>
          </m:e>
          <m:sub>
            <m:r>
              <m:rPr>
                <m:nor/>
              </m:rPr>
              <m:t xml:space="preserve">o</m:t>
            </m:r>
          </m:sub>
        </m:sSub>
        <m:r>
          <m:rPr>
            <m:nor/>
          </m:rPr>
          <m:t xml:space="preserve"> = 0 m/s</m:t>
        </m:r>
      </m:oMath>
    </w:p>
    <w:p>
      <w:pPr>
        <w:spacing w:after="80" w:before="0"/>
        <w:ind w:left="1120"/>
      </w:pPr>
      <w:r>
        <w:rPr>
          <w:rFonts w:ascii="Calibri" w:hAnsi="Calibri"/>
          <w:b w:val="0"/>
          <w:i/>
          <w:color w:val="404040"/>
          <w:sz w:val="20"/>
        </w:rPr>
        <w:t>“Starts from rest” means initial velocity is zero</w:t>
      </w:r>
    </w:p>
    <w:p>
      <w:pPr>
        <w:spacing w:after="80" w:before="0"/>
        <w:ind w:left="560"/>
        <w:jc w:val="left"/>
      </w:pPr>
      <m:oMath>
        <m:r>
          <m:t xml:space="preserve">v</m:t>
        </m:r>
        <m:r>
          <m:rPr>
            <m:nor/>
          </m:rPr>
          <m:t xml:space="preserve"> = 73.14 m/s</m:t>
        </m:r>
      </m:oMath>
    </w:p>
    <w:p>
      <w:pPr>
        <w:spacing w:after="80" w:before="0"/>
        <w:ind w:left="1120"/>
      </w:pPr>
      <w:r>
        <w:rPr>
          <w:rFonts w:ascii="Calibri" w:hAnsi="Calibri"/>
          <w:b w:val="0"/>
          <w:i/>
          <w:color w:val="404040"/>
          <w:sz w:val="20"/>
        </w:rPr>
        <w:t>Final speed as it leaves the racquet</w:t>
      </w:r>
    </w:p>
    <w:p>
      <w:pPr>
        <w:spacing w:after="80" w:before="0"/>
        <w:ind w:left="560"/>
        <w:jc w:val="left"/>
      </w:pPr>
      <m:oMath>
        <m:r>
          <m:t xml:space="preserve">t</m:t>
        </m:r>
        <m:r>
          <m:rPr>
            <m:nor/>
          </m:rPr>
          <m:t xml:space="preserve"> = 30.0 ms = 0.0300 s</m:t>
        </m:r>
      </m:oMath>
    </w:p>
    <w:p>
      <w:pPr>
        <w:spacing w:after="80" w:before="0"/>
        <w:ind w:left="1120"/>
      </w:pPr>
      <w:r>
        <w:rPr>
          <w:rFonts w:ascii="Calibri" w:hAnsi="Calibri"/>
          <w:b w:val="0"/>
          <w:i/>
          <w:color w:val="404040"/>
          <w:sz w:val="20"/>
        </w:rPr>
        <w:t>Convert ms → s (÷1000) for SI units</w:t>
      </w:r>
    </w:p>
    <w:p>
      <w:pPr>
        <w:spacing w:before="200" w:after="80"/>
      </w:pPr>
      <w:r>
        <w:rPr>
          <w:rFonts w:ascii="Calibri" w:hAnsi="Calibri"/>
          <w:b/>
          <w:i w:val="0"/>
          <w:sz w:val="22"/>
        </w:rPr>
        <w:t>Required:</w:t>
      </w:r>
    </w:p>
    <w:p>
      <w:pPr>
        <w:spacing w:after="80" w:before="0"/>
        <w:ind w:left="560"/>
      </w:pPr>
      <w:r>
        <w:rPr>
          <w:rFonts w:ascii="Calibri" w:hAnsi="Calibri"/>
          <w:b w:val="0"/>
          <w:i w:val="0"/>
          <w:sz w:val="22"/>
        </w:rPr>
        <w:t>(a) a = ?</w:t>
      </w:r>
    </w:p>
    <w:p>
      <w:pPr>
        <w:spacing w:after="80" w:before="0"/>
        <w:ind w:left="560"/>
      </w:pPr>
      <w:r>
        <w:rPr>
          <w:rFonts w:ascii="Calibri" w:hAnsi="Calibri"/>
          <w:b w:val="0"/>
          <w:i w:val="0"/>
          <w:sz w:val="22"/>
        </w:rPr>
        <w:t xml:space="preserve">(b) x − </w:t>
      </w:r>
      <w:r>
        <w:rPr>
          <w:rFonts w:ascii="Calibri" w:hAnsi="Calibri"/>
          <w:b w:val="0"/>
          <w:i w:val="0"/>
          <w:sz w:val="22"/>
        </w:rPr>
        <w:t>x</w:t>
      </w:r>
      <w:r>
        <w:rPr>
          <w:rFonts w:ascii="Calibri" w:hAnsi="Calibri"/>
          <w:b w:val="0"/>
          <w:i w:val="0"/>
          <w:sz w:val="22"/>
          <w:vertAlign w:val="subscript"/>
        </w:rPr>
        <w:t>o</w:t>
      </w:r>
      <w:r>
        <w:rPr>
          <w:rFonts w:ascii="Calibri" w:hAnsi="Calibri"/>
          <w:b w:val="0"/>
          <w:i w:val="0"/>
          <w:sz w:val="22"/>
        </w:rPr>
        <w:t xml:space="preserve"> = ?  (distance traveled)</w:t>
      </w:r>
    </w:p>
    <w:p>
      <w:pPr>
        <w:spacing w:before="200" w:after="80"/>
      </w:pPr>
      <w:r>
        <w:rPr>
          <w:rFonts w:ascii="Calibri" w:hAnsi="Calibri"/>
          <w:b/>
          <w:i w:val="0"/>
          <w:sz w:val="22"/>
        </w:rPr>
        <w:t>Solution:</w:t>
      </w:r>
    </w:p>
    <w:p>
      <w:pPr>
        <w:spacing w:after="80" w:before="0"/>
        <w:ind w:left="560"/>
      </w:pPr>
      <w:r>
        <w:rPr>
          <w:rFonts w:ascii="Calibri" w:hAnsi="Calibri"/>
          <w:b w:val="0"/>
          <w:i/>
          <w:color w:val="404040"/>
          <w:sz w:val="21"/>
        </w:rPr>
        <w:t>Substitute each known into the appropriate kinematic equation.</w:t>
      </w:r>
    </w:p>
    <w:p>
      <w:pPr>
        <w:spacing w:before="160" w:after="80"/>
      </w:pPr>
      <w:r>
        <w:rPr>
          <w:rFonts w:ascii="Calibri" w:hAnsi="Calibri"/>
          <w:b/>
          <w:i w:val="0"/>
          <w:sz w:val="22"/>
        </w:rPr>
        <w:t>(a) Finding acceleration:</w:t>
      </w:r>
    </w:p>
    <w:p>
      <w:pPr>
        <w:spacing w:after="80" w:before="0"/>
        <w:ind w:left="560"/>
      </w:pPr>
      <w:r>
        <w:rPr>
          <w:rFonts w:ascii="Calibri" w:hAnsi="Calibri"/>
          <w:b w:val="0"/>
          <w:i/>
          <w:color w:val="404040"/>
          <w:sz w:val="20"/>
        </w:rPr>
        <w:t xml:space="preserve">We have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v, and t but not displacement → use Eq. 1: v =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 at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v</m:t>
              </m:r>
            </m:oMath>
          </w:p>
        </w:tc>
        <w:tc>
          <w:tcPr>
            <w:tcW w:type="dxa" w:w="3120"/>
          </w:tcPr>
          <w:p>
            <w:pPr>
              <w:spacing w:after="40" w:before="0"/>
              <w:jc w:val="center"/>
            </w:pPr>
            <m:oMath>
              <m:r>
                <m:rPr>
                  <m:nor/>
                </m:rPr>
                <m:t xml:space="preserve">=</m:t>
              </m:r>
            </m:oMath>
          </w:p>
        </w:tc>
        <w:tc>
          <w:tcPr>
            <w:tcW w:type="dxa" w:w="3120"/>
          </w:tcPr>
          <w:p>
            <w:pPr>
              <w:spacing w:after="40" w:before="0"/>
              <w:jc w:val="left"/>
            </w:pPr>
            <m:oMath>
              <m:sSub>
                <m:e>
                  <m:r>
                    <m:t xml:space="preserve">v</m:t>
                  </m:r>
                </m:e>
                <m:sub>
                  <m:r>
                    <m:rPr>
                      <m:nor/>
                    </m:rPr>
                    <m:t xml:space="preserve">o</m:t>
                  </m:r>
                </m:sub>
              </m:sSub>
              <m:r>
                <m:rPr>
                  <m:nor/>
                </m:rPr>
                <m:t xml:space="preserve"> + </m:t>
              </m:r>
              <m:r>
                <m:t xml:space="preserve">a</m:t>
              </m:r>
              <m:r>
                <m:t xml:space="preserve">t</m:t>
              </m:r>
            </m:oMath>
          </w:p>
        </w:tc>
      </w:tr>
      <w:tr>
        <w:tc>
          <w:tcPr>
            <w:tcW w:type="dxa" w:w="3120"/>
          </w:tcPr>
          <w:p>
            <w:pPr>
              <w:spacing w:after="40" w:before="0"/>
              <w:jc w:val="right"/>
            </w:pPr>
            <m:oMath>
              <m:r>
                <m:t xml:space="preserve">v</m:t>
              </m:r>
              <m:r>
                <m:rPr>
                  <m:nor/>
                </m:rPr>
                <m:t xml:space="preserve"> − </m:t>
              </m:r>
              <m:sSub>
                <m:e>
                  <m:r>
                    <m:t xml:space="preserve">v</m:t>
                  </m:r>
                </m:e>
                <m:sub>
                  <m:r>
                    <m:rPr>
                      <m:nor/>
                    </m:rPr>
                    <m:t xml:space="preserve">o</m:t>
                  </m:r>
                </m:sub>
              </m:sSub>
            </m:oMath>
          </w:p>
        </w:tc>
        <w:tc>
          <w:tcPr>
            <w:tcW w:type="dxa" w:w="3120"/>
          </w:tcPr>
          <w:p>
            <w:pPr>
              <w:spacing w:after="40" w:before="0"/>
              <w:jc w:val="center"/>
            </w:pPr>
            <m:oMath>
              <m:r>
                <m:rPr>
                  <m:nor/>
                </m:rPr>
                <m:t xml:space="preserve">=</m:t>
              </m:r>
            </m:oMath>
          </w:p>
        </w:tc>
        <w:tc>
          <w:tcPr>
            <w:tcW w:type="dxa" w:w="3120"/>
          </w:tcPr>
          <w:p>
            <w:pPr>
              <w:spacing w:after="40" w:before="0"/>
              <w:jc w:val="left"/>
            </w:pPr>
            <m:oMath>
              <m:r>
                <m:t xml:space="preserve">a</m:t>
              </m:r>
              <m:r>
                <m:t xml:space="preserve">t</m:t>
              </m:r>
            </m:oMath>
          </w:p>
        </w:tc>
      </w:tr>
      <w:tr>
        <w:tc>
          <w:tcPr>
            <w:tcW w:type="dxa" w:w="3120"/>
          </w:tcPr>
          <w:p>
            <w:pPr>
              <w:spacing w:after="40" w:before="0"/>
              <w:jc w:val="right"/>
            </w:pPr>
            <m:oMath>
              <m:r>
                <m:t xml:space="preserve">a</m:t>
              </m:r>
            </m:oMath>
          </w:p>
        </w:tc>
        <w:tc>
          <w:tcPr>
            <w:tcW w:type="dxa" w:w="3120"/>
          </w:tcPr>
          <w:p>
            <w:pPr>
              <w:spacing w:after="40" w:before="0"/>
              <w:jc w:val="center"/>
            </w:pPr>
            <m:oMath>
              <m:r>
                <m:rPr>
                  <m:nor/>
                </m:rPr>
                <m:t xml:space="preserve">=</m:t>
              </m:r>
            </m:oMath>
          </w:p>
        </w:tc>
        <w:tc>
          <w:tcPr>
            <w:tcW w:type="dxa" w:w="3120"/>
          </w:tcPr>
          <w:p>
            <w:pPr>
              <w:spacing w:after="40" w:before="0"/>
              <w:jc w:val="left"/>
            </w:pPr>
            <m:oMath>
              <m:f>
                <m:num>
                  <m:r>
                    <m:t xml:space="preserve">v</m:t>
                  </m:r>
                  <m:r>
                    <m:rPr>
                      <m:nor/>
                    </m:rPr>
                    <m:t xml:space="preserve"> − </m:t>
                  </m:r>
                  <m:sSub>
                    <m:e>
                      <m:r>
                        <m:t xml:space="preserve">v</m:t>
                      </m:r>
                    </m:e>
                    <m:sub>
                      <m:r>
                        <m:rPr>
                          <m:nor/>
                        </m:rPr>
                        <m:t xml:space="preserve">o</m:t>
                      </m:r>
                    </m:sub>
                  </m:sSub>
                </m:num>
                <m:den>
                  <m:r>
                    <m:t xml:space="preserve">t</m:t>
                  </m:r>
                </m:den>
              </m:f>
            </m:oMath>
          </w:p>
        </w:tc>
      </w:tr>
      <w:tr>
        <w:tc>
          <w:tcPr>
            <w:tcW w:type="dxa" w:w="3120"/>
          </w:tcPr>
          <w:p>
            <w:pPr>
              <w:spacing w:after="40" w:before="0"/>
              <w:jc w:val="right"/>
            </w:pPr>
            <m:oMath>
              <m:r>
                <m:t xml:space="preserve">a</m:t>
              </m:r>
            </m:oMath>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73.14 m/s − 0 m/s</m:t>
                  </m:r>
                </m:num>
                <m:den>
                  <m:r>
                    <m:rPr>
                      <m:nor/>
                    </m:rPr>
                    <m:t xml:space="preserve">0.0300 s</m:t>
                  </m:r>
                </m:den>
              </m:f>
            </m:oMath>
          </w:p>
        </w:tc>
      </w:tr>
    </w:tbl>
    <w:p>
      <w:pPr>
        <w:spacing w:after="160" w:before="40"/>
        <w:ind w:left="560"/>
        <w:jc w:val="left"/>
      </w:pPr>
      <m:oMath>
        <m:r>
          <w:rPr>
            <w:b/>
            <w:color w:val="C00000"/>
          </w:rPr>
          <m:t xml:space="preserve">a</m:t>
        </m:r>
        <m:r>
          <m:rPr>
            <m:nor/>
          </m:rPr>
          <w:rPr>
            <w:b/>
            <w:color w:val="C00000"/>
          </w:rPr>
          <m:t xml:space="preserve"> = 2.44 × </m:t>
        </m:r>
        <m:sSup>
          <m:e>
            <m:r>
              <m:rPr>
                <m:nor/>
              </m:rPr>
              <w:rPr>
                <w:b/>
                <w:color w:val="C00000"/>
              </w:rPr>
              <m:t xml:space="preserve">10</m:t>
            </m:r>
          </m:e>
          <m:sup>
            <m:r>
              <m:rPr>
                <m:nor/>
              </m:rPr>
              <w:rPr>
                <w:b/>
                <w:color w:val="C00000"/>
              </w:rPr>
              <m:t xml:space="preserve">3</m:t>
            </m:r>
          </m:sup>
        </m:sSup>
        <m:r>
          <m:rPr>
            <m:nor/>
          </m:rPr>
          <w:rPr>
            <w:b/>
            <w:color w:val="C00000"/>
          </w:rPr>
          <m:t xml:space="preserve"> m/</m:t>
        </m:r>
        <m:sSup>
          <m:e>
            <m:r>
              <m:rPr>
                <m:nor/>
              </m:rPr>
              <w:rPr>
                <w:b/>
                <w:color w:val="C00000"/>
              </w:rPr>
              <m:t xml:space="preserve">s</m:t>
            </m:r>
          </m:e>
          <m:sup>
            <m:r>
              <m:rPr>
                <m:nor/>
              </m:rPr>
              <w:rPr>
                <w:b/>
                <w:color w:val="C00000"/>
              </w:rPr>
              <m:t xml:space="preserve">2</m:t>
            </m:r>
          </m:sup>
        </m:sSup>
      </m:oMath>
    </w:p>
    <w:p>
      <w:pPr>
        <w:spacing w:before="160" w:after="80"/>
      </w:pPr>
      <w:r>
        <w:rPr>
          <w:rFonts w:ascii="Calibri" w:hAnsi="Calibri"/>
          <w:b/>
          <w:i w:val="0"/>
          <w:sz w:val="22"/>
        </w:rPr>
        <w:t>(b) Finding distance traveled:</w:t>
      </w:r>
    </w:p>
    <w:p>
      <w:pPr>
        <w:spacing w:after="80" w:before="0"/>
        <w:ind w:left="560"/>
      </w:pPr>
      <w:r>
        <w:rPr>
          <w:rFonts w:ascii="Calibri" w:hAnsi="Calibri"/>
          <w:b w:val="0"/>
          <w:i/>
          <w:color w:val="404040"/>
          <w:sz w:val="20"/>
        </w:rPr>
        <w:t xml:space="preserve">Avoid reusing rounded a → use Eq. 4 (missing a): x = </w:t>
      </w:r>
      <w:r>
        <w:rPr>
          <w:rFonts w:ascii="Calibri" w:hAnsi="Calibri"/>
          <w:b w:val="0"/>
          <w:i/>
          <w:color w:val="404040"/>
          <w:sz w:val="20"/>
        </w:rPr>
        <w:t>x</w:t>
      </w:r>
      <w:r>
        <w:rPr>
          <w:rFonts w:ascii="Calibri" w:hAnsi="Calibri"/>
          <w:b w:val="0"/>
          <w:i/>
          <w:color w:val="404040"/>
          <w:sz w:val="20"/>
          <w:vertAlign w:val="subscript"/>
        </w:rPr>
        <w:t>o</w:t>
      </w:r>
      <w:r>
        <w:rPr>
          <w:rFonts w:ascii="Calibri" w:hAnsi="Calibri"/>
          <w:b w:val="0"/>
          <w:i/>
          <w:color w:val="404040"/>
          <w:sz w:val="20"/>
        </w:rPr>
        <w:t xml:space="preserve"> + ½(</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 v)t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x</m:t>
              </m:r>
              <m:r>
                <m:rPr>
                  <m:nor/>
                </m:rPr>
                <m:t xml:space="preserve"> − </m:t>
              </m:r>
              <m:sSub>
                <m:e>
                  <m:r>
                    <m:t xml:space="preserve">x</m:t>
                  </m:r>
                </m:e>
                <m:sub>
                  <m:r>
                    <m:rPr>
                      <m:nor/>
                    </m:rPr>
                    <m:t xml:space="preserve">o</m:t>
                  </m:r>
                </m:sub>
              </m:sSub>
            </m:oMath>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1</m:t>
                  </m:r>
                </m:num>
                <m:den>
                  <m:r>
                    <m:rPr>
                      <m:nor/>
                    </m:rPr>
                    <m:t xml:space="preserve">2</m:t>
                  </m:r>
                </m:den>
              </m:f>
              <m:d>
                <m:dPr>
                  <m:begChr m:val="("/>
                  <m:endChr m:val=")"/>
                </m:dPr>
                <m:e>
                  <m:sSub>
                    <m:e>
                      <m:r>
                        <m:t xml:space="preserve">v</m:t>
                      </m:r>
                    </m:e>
                    <m:sub>
                      <m:r>
                        <m:rPr>
                          <m:nor/>
                        </m:rPr>
                        <m:t xml:space="preserve">o</m:t>
                      </m:r>
                    </m:sub>
                  </m:sSub>
                  <m:r>
                    <m:rPr>
                      <m:nor/>
                    </m:rPr>
                    <m:t xml:space="preserve"> + </m:t>
                  </m:r>
                  <m:r>
                    <m:t xml:space="preserve">v</m:t>
                  </m:r>
                </m:e>
              </m:d>
              <m:r>
                <m:t xml:space="preserve">t</m:t>
              </m:r>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1</m:t>
                  </m:r>
                </m:num>
                <m:den>
                  <m:r>
                    <m:rPr>
                      <m:nor/>
                    </m:rPr>
                    <m:t xml:space="preserve">2</m:t>
                  </m:r>
                </m:den>
              </m:f>
              <m:d>
                <m:dPr>
                  <m:begChr m:val="("/>
                  <m:endChr m:val=")"/>
                </m:dPr>
                <m:e>
                  <m:r>
                    <m:rPr>
                      <m:nor/>
                    </m:rPr>
                    <m:t xml:space="preserve">0 + 73.14 m/s</m:t>
                  </m:r>
                </m:e>
              </m:d>
              <m:r>
                <m:rPr>
                  <m:nor/>
                </m:rPr>
                <m:t xml:space="preserve">(0.0300 s)</m:t>
              </m:r>
            </m:oMath>
          </w:p>
        </w:tc>
      </w:tr>
    </w:tbl>
    <w:p>
      <w:pPr>
        <w:spacing w:after="160" w:before="40"/>
        <w:ind w:left="560"/>
        <w:jc w:val="left"/>
      </w:pPr>
      <m:oMath>
        <m:r>
          <w:rPr>
            <w:b/>
            <w:color w:val="C00000"/>
          </w:rPr>
          <m:t xml:space="preserve">x</m:t>
        </m:r>
        <m:r>
          <m:rPr>
            <m:nor/>
          </m:rPr>
          <w:rPr>
            <w:b/>
            <w:color w:val="C00000"/>
          </w:rPr>
          <m:t xml:space="preserve"> − </m:t>
        </m:r>
        <m:sSub>
          <m:e>
            <m:r>
              <w:rPr>
                <w:b/>
                <w:color w:val="C00000"/>
              </w:rPr>
              <m:t xml:space="preserve">x</m:t>
            </m:r>
          </m:e>
          <m:sub>
            <m:r>
              <m:rPr>
                <m:nor/>
              </m:rPr>
              <w:rPr>
                <w:b/>
                <w:color w:val="C00000"/>
              </w:rPr>
              <m:t xml:space="preserve">o</m:t>
            </m:r>
          </m:sub>
        </m:sSub>
        <m:r>
          <m:rPr>
            <m:nor/>
          </m:rPr>
          <w:rPr>
            <w:b/>
            <w:color w:val="C00000"/>
          </w:rPr>
          <m:t xml:space="preserve"> = 1.10 m</m:t>
        </m:r>
      </m:oMath>
    </w:p>
    <w:p>
      <w:r>
        <w:br w:type="page"/>
      </w:r>
    </w:p>
    <w:p>
      <w:pPr>
        <w:spacing w:before="360" w:after="120"/>
        <w:pBdr>
          <w:bottom w:val="single" w:sz="6" w:space="4" w:color="000000"/>
        </w:pBdr>
      </w:pPr>
      <w:r>
        <w:rPr>
          <w:rFonts w:ascii="Calibri" w:hAnsi="Calibri"/>
          <w:b/>
          <w:i w:val="0"/>
          <w:sz w:val="28"/>
        </w:rPr>
        <w:t>Problem 2</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type="dxa" w:w="9360"/>
            <w:shd w:val="clear" w:color="auto" w:fill="EDEDED"/>
            <w:tcMar>
              <w:top w:w="100" w:type="dxa"/>
              <w:bottom w:w="100" w:type="dxa"/>
              <w:start w:w="150" w:type="dxa"/>
              <w:end w:w="150" w:type="dxa"/>
            </w:tcMar>
          </w:tcPr>
          <w:p>
            <w:pPr>
              <w:spacing w:after="0"/>
            </w:pPr>
            <w:r>
              <w:rPr>
                <w:rFonts w:ascii="Calibri" w:hAnsi="Calibri"/>
                <w:b w:val="0"/>
                <w:i/>
                <w:color w:val="404040"/>
                <w:sz w:val="21"/>
              </w:rPr>
              <w:t>The fastest measured pitched baseball left the pitcher’s hand at a speed of 45.0 m/s. If the pitcher was in contact with the ball over a distance of 1.50 m and produced constant acceleration, (a) what acceleration did he give the ball, and (b) how much time did it take him to pitch it?</w:t>
            </w:r>
          </w:p>
        </w:tc>
      </w:tr>
    </w:tbl>
    <w:p>
      <w:pPr>
        <w:spacing w:before="200" w:after="80"/>
      </w:pPr>
      <w:r>
        <w:rPr>
          <w:rFonts w:ascii="Calibri" w:hAnsi="Calibri"/>
          <w:b/>
          <w:i w:val="0"/>
          <w:sz w:val="22"/>
        </w:rPr>
        <w:t>Given:</w:t>
      </w:r>
    </w:p>
    <w:p>
      <w:pPr>
        <w:spacing w:after="80" w:before="0"/>
        <w:ind w:left="560"/>
        <w:jc w:val="left"/>
      </w:pPr>
      <m:oMath>
        <m:sSub>
          <m:e>
            <m:r>
              <m:t xml:space="preserve">v</m:t>
            </m:r>
          </m:e>
          <m:sub>
            <m:r>
              <m:rPr>
                <m:nor/>
              </m:rPr>
              <m:t xml:space="preserve">o</m:t>
            </m:r>
          </m:sub>
        </m:sSub>
        <m:r>
          <m:rPr>
            <m:nor/>
          </m:rPr>
          <m:t xml:space="preserve"> = 0 m/s</m:t>
        </m:r>
      </m:oMath>
    </w:p>
    <w:p>
      <w:pPr>
        <w:spacing w:after="80" w:before="0"/>
        <w:ind w:left="1120"/>
      </w:pPr>
      <w:r>
        <w:rPr>
          <w:rFonts w:ascii="Calibri" w:hAnsi="Calibri"/>
          <w:b w:val="0"/>
          <w:i/>
          <w:color w:val="404040"/>
          <w:sz w:val="20"/>
        </w:rPr>
        <w:t>Ball starts at rest in the pitcher’s hand</w:t>
      </w:r>
    </w:p>
    <w:p>
      <w:pPr>
        <w:spacing w:after="80" w:before="0"/>
        <w:ind w:left="560"/>
        <w:jc w:val="left"/>
      </w:pPr>
      <m:oMath>
        <m:r>
          <m:t xml:space="preserve">v</m:t>
        </m:r>
        <m:r>
          <m:rPr>
            <m:nor/>
          </m:rPr>
          <m:t xml:space="preserve"> = 45.0 m/s</m:t>
        </m:r>
      </m:oMath>
    </w:p>
    <w:p>
      <w:pPr>
        <w:spacing w:after="80" w:before="0"/>
        <w:ind w:left="560"/>
        <w:jc w:val="left"/>
      </w:pPr>
      <m:oMath>
        <m:r>
          <m:t xml:space="preserve">x</m:t>
        </m:r>
        <m:r>
          <m:rPr>
            <m:nor/>
          </m:rPr>
          <m:t xml:space="preserve"> − </m:t>
        </m:r>
        <m:sSub>
          <m:e>
            <m:r>
              <m:t xml:space="preserve">x</m:t>
            </m:r>
          </m:e>
          <m:sub>
            <m:r>
              <m:rPr>
                <m:nor/>
              </m:rPr>
              <m:t xml:space="preserve">o</m:t>
            </m:r>
          </m:sub>
        </m:sSub>
        <m:r>
          <m:rPr>
            <m:nor/>
          </m:rPr>
          <m:t xml:space="preserve"> = 1.50 m</m:t>
        </m:r>
      </m:oMath>
    </w:p>
    <w:p>
      <w:pPr>
        <w:spacing w:before="200" w:after="80"/>
      </w:pPr>
      <w:r>
        <w:rPr>
          <w:rFonts w:ascii="Calibri" w:hAnsi="Calibri"/>
          <w:b/>
          <w:i w:val="0"/>
          <w:sz w:val="22"/>
        </w:rPr>
        <w:t>Required:</w:t>
      </w:r>
    </w:p>
    <w:p>
      <w:pPr>
        <w:spacing w:after="80" w:before="0"/>
        <w:ind w:left="560"/>
      </w:pPr>
      <w:r>
        <w:rPr>
          <w:rFonts w:ascii="Calibri" w:hAnsi="Calibri"/>
          <w:b w:val="0"/>
          <w:i w:val="0"/>
          <w:sz w:val="22"/>
        </w:rPr>
        <w:t>(a) a = ?</w:t>
      </w:r>
    </w:p>
    <w:p>
      <w:pPr>
        <w:spacing w:after="80" w:before="0"/>
        <w:ind w:left="560"/>
      </w:pPr>
      <w:r>
        <w:rPr>
          <w:rFonts w:ascii="Calibri" w:hAnsi="Calibri"/>
          <w:b w:val="0"/>
          <w:i w:val="0"/>
          <w:sz w:val="22"/>
        </w:rPr>
        <w:t>(b) t = ?</w:t>
      </w:r>
    </w:p>
    <w:p>
      <w:pPr>
        <w:spacing w:before="200" w:after="80"/>
      </w:pPr>
      <w:r>
        <w:rPr>
          <w:rFonts w:ascii="Calibri" w:hAnsi="Calibri"/>
          <w:b/>
          <w:i w:val="0"/>
          <w:sz w:val="22"/>
        </w:rPr>
        <w:t>Solution:</w:t>
      </w:r>
    </w:p>
    <w:p>
      <w:pPr>
        <w:spacing w:before="160" w:after="80"/>
      </w:pPr>
      <w:r>
        <w:rPr>
          <w:rFonts w:ascii="Calibri" w:hAnsi="Calibri"/>
          <w:b/>
          <w:i w:val="0"/>
          <w:sz w:val="22"/>
        </w:rPr>
        <w:t>(a) Finding acceleration:</w:t>
      </w:r>
    </w:p>
    <w:p>
      <w:pPr>
        <w:spacing w:after="80" w:before="0"/>
        <w:ind w:left="560"/>
      </w:pPr>
      <w:r>
        <w:rPr>
          <w:rFonts w:ascii="Calibri" w:hAnsi="Calibri"/>
          <w:b w:val="0"/>
          <w:i/>
          <w:color w:val="404040"/>
          <w:sz w:val="20"/>
        </w:rPr>
        <w:t xml:space="preserve">We have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v, and (x − </w:t>
      </w:r>
      <w:r>
        <w:rPr>
          <w:rFonts w:ascii="Calibri" w:hAnsi="Calibri"/>
          <w:b w:val="0"/>
          <w:i/>
          <w:color w:val="404040"/>
          <w:sz w:val="20"/>
        </w:rPr>
        <w:t>x</w:t>
      </w:r>
      <w:r>
        <w:rPr>
          <w:rFonts w:ascii="Calibri" w:hAnsi="Calibri"/>
          <w:b w:val="0"/>
          <w:i/>
          <w:color w:val="404040"/>
          <w:sz w:val="20"/>
          <w:vertAlign w:val="subscript"/>
        </w:rPr>
        <w:t>o</w:t>
      </w:r>
      <w:r>
        <w:rPr>
          <w:rFonts w:ascii="Calibri" w:hAnsi="Calibri"/>
          <w:b w:val="0"/>
          <w:i/>
          <w:color w:val="404040"/>
          <w:sz w:val="20"/>
        </w:rPr>
        <w:t xml:space="preserve">) but not t → use Eq. 3: v² =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² + 2a(x − </w:t>
      </w:r>
      <w:r>
        <w:rPr>
          <w:rFonts w:ascii="Calibri" w:hAnsi="Calibri"/>
          <w:b w:val="0"/>
          <w:i/>
          <w:color w:val="404040"/>
          <w:sz w:val="20"/>
        </w:rPr>
        <w:t>x</w:t>
      </w:r>
      <w:r>
        <w:rPr>
          <w:rFonts w:ascii="Calibri" w:hAnsi="Calibri"/>
          <w:b w:val="0"/>
          <w:i/>
          <w:color w:val="404040"/>
          <w:sz w:val="20"/>
          <w:vertAlign w:val="subscript"/>
        </w:rPr>
        <w:t>o</w:t>
      </w:r>
      <w:r>
        <w:rPr>
          <w:rFonts w:ascii="Calibri" w:hAnsi="Calibri"/>
          <w:b w:val="0"/>
          <w:i/>
          <w:color w:val="404040"/>
          <w:sz w:val="20"/>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sSup>
                <m:e>
                  <m:r>
                    <m:t xml:space="preserve">v</m:t>
                  </m:r>
                </m:e>
                <m:sup>
                  <m:r>
                    <m:rPr>
                      <m:nor/>
                    </m:rPr>
                    <m:t xml:space="preserve">2</m:t>
                  </m:r>
                </m:sup>
              </m:sSup>
            </m:oMath>
          </w:p>
        </w:tc>
        <w:tc>
          <w:tcPr>
            <w:tcW w:type="dxa" w:w="3120"/>
          </w:tcPr>
          <w:p>
            <w:pPr>
              <w:spacing w:after="40" w:before="0"/>
              <w:jc w:val="center"/>
            </w:pPr>
            <m:oMath>
              <m:r>
                <m:rPr>
                  <m:nor/>
                </m:rPr>
                <m:t xml:space="preserve">=</m:t>
              </m:r>
            </m:oMath>
          </w:p>
        </w:tc>
        <w:tc>
          <w:tcPr>
            <w:tcW w:type="dxa" w:w="3120"/>
          </w:tcPr>
          <w:p>
            <w:pPr>
              <w:spacing w:after="40" w:before="0"/>
              <w:jc w:val="left"/>
            </w:pPr>
            <m:oMath>
              <m:sSup>
                <m:e>
                  <m:sSub>
                    <m:e>
                      <m:r>
                        <m:t xml:space="preserve">v</m:t>
                      </m:r>
                    </m:e>
                    <m:sub>
                      <m:r>
                        <m:rPr>
                          <m:nor/>
                        </m:rPr>
                        <m:t xml:space="preserve">o</m:t>
                      </m:r>
                    </m:sub>
                  </m:sSub>
                </m:e>
                <m:sup>
                  <m:r>
                    <m:rPr>
                      <m:nor/>
                    </m:rPr>
                    <m:t xml:space="preserve">2</m:t>
                  </m:r>
                </m:sup>
              </m:sSup>
              <m:r>
                <m:rPr>
                  <m:nor/>
                </m:rPr>
                <m:t xml:space="preserve"> + 2</m:t>
              </m:r>
              <m:r>
                <m:t xml:space="preserve">a</m:t>
              </m:r>
              <m:d>
                <m:dPr>
                  <m:begChr m:val="("/>
                  <m:endChr m:val=")"/>
                </m:dPr>
                <m:e>
                  <m:r>
                    <m:t xml:space="preserve">x</m:t>
                  </m:r>
                  <m:r>
                    <m:rPr>
                      <m:nor/>
                    </m:rPr>
                    <m:t xml:space="preserve"> − </m:t>
                  </m:r>
                  <m:sSub>
                    <m:e>
                      <m:r>
                        <m:t xml:space="preserve">x</m:t>
                      </m:r>
                    </m:e>
                    <m:sub>
                      <m:r>
                        <m:rPr>
                          <m:nor/>
                        </m:rPr>
                        <m:t xml:space="preserve">o</m:t>
                      </m:r>
                    </m:sub>
                  </m:sSub>
                </m:e>
              </m:d>
            </m:oMath>
          </w:p>
        </w:tc>
      </w:tr>
      <w:tr>
        <w:tc>
          <w:tcPr>
            <w:tcW w:type="dxa" w:w="3120"/>
          </w:tcPr>
          <w:p>
            <w:pPr>
              <w:spacing w:after="40" w:before="0"/>
              <w:jc w:val="right"/>
            </w:pPr>
            <m:oMath>
              <m:r>
                <m:t xml:space="preserve">a</m:t>
              </m:r>
            </m:oMath>
          </w:p>
        </w:tc>
        <w:tc>
          <w:tcPr>
            <w:tcW w:type="dxa" w:w="3120"/>
          </w:tcPr>
          <w:p>
            <w:pPr>
              <w:spacing w:after="40" w:before="0"/>
              <w:jc w:val="center"/>
            </w:pPr>
            <m:oMath>
              <m:r>
                <m:rPr>
                  <m:nor/>
                </m:rPr>
                <m:t xml:space="preserve">=</m:t>
              </m:r>
            </m:oMath>
          </w:p>
        </w:tc>
        <w:tc>
          <w:tcPr>
            <w:tcW w:type="dxa" w:w="3120"/>
          </w:tcPr>
          <w:p>
            <w:pPr>
              <w:spacing w:after="40" w:before="0"/>
              <w:jc w:val="left"/>
            </w:pPr>
            <m:oMath>
              <m:f>
                <m:num>
                  <m:sSup>
                    <m:e>
                      <m:r>
                        <m:t xml:space="preserve">v</m:t>
                      </m:r>
                    </m:e>
                    <m:sup>
                      <m:r>
                        <m:rPr>
                          <m:nor/>
                        </m:rPr>
                        <m:t xml:space="preserve">2</m:t>
                      </m:r>
                    </m:sup>
                  </m:sSup>
                  <m:r>
                    <m:rPr>
                      <m:nor/>
                    </m:rPr>
                    <m:t xml:space="preserve"> − </m:t>
                  </m:r>
                  <m:sSup>
                    <m:e>
                      <m:sSub>
                        <m:e>
                          <m:r>
                            <m:t xml:space="preserve">v</m:t>
                          </m:r>
                        </m:e>
                        <m:sub>
                          <m:r>
                            <m:rPr>
                              <m:nor/>
                            </m:rPr>
                            <m:t xml:space="preserve">o</m:t>
                          </m:r>
                        </m:sub>
                      </m:sSub>
                    </m:e>
                    <m:sup>
                      <m:r>
                        <m:rPr>
                          <m:nor/>
                        </m:rPr>
                        <m:t xml:space="preserve">2</m:t>
                      </m:r>
                    </m:sup>
                  </m:sSup>
                </m:num>
                <m:den>
                  <m:r>
                    <m:rPr>
                      <m:nor/>
                    </m:rPr>
                    <m:t xml:space="preserve">2</m:t>
                  </m:r>
                  <m:d>
                    <m:dPr>
                      <m:begChr m:val="("/>
                      <m:endChr m:val=")"/>
                    </m:dPr>
                    <m:e>
                      <m:r>
                        <m:t xml:space="preserve">x</m:t>
                      </m:r>
                      <m:r>
                        <m:rPr>
                          <m:nor/>
                        </m:rPr>
                        <m:t xml:space="preserve"> − </m:t>
                      </m:r>
                      <m:sSub>
                        <m:e>
                          <m:r>
                            <m:t xml:space="preserve">x</m:t>
                          </m:r>
                        </m:e>
                        <m:sub>
                          <m:r>
                            <m:rPr>
                              <m:nor/>
                            </m:rPr>
                            <m:t xml:space="preserve">o</m:t>
                          </m:r>
                        </m:sub>
                      </m:sSub>
                    </m:e>
                  </m:d>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sSup>
                    <m:e>
                      <m:d>
                        <m:dPr>
                          <m:begChr m:val="("/>
                          <m:endChr m:val=")"/>
                        </m:dPr>
                        <m:e>
                          <m:r>
                            <m:rPr>
                              <m:nor/>
                            </m:rPr>
                            <m:t xml:space="preserve">45.0 m/s</m:t>
                          </m:r>
                        </m:e>
                      </m:d>
                    </m:e>
                    <m:sup>
                      <m:r>
                        <m:rPr>
                          <m:nor/>
                        </m:rPr>
                        <m:t xml:space="preserve">2</m:t>
                      </m:r>
                    </m:sup>
                  </m:sSup>
                  <m:r>
                    <m:rPr>
                      <m:nor/>
                    </m:rPr>
                    <m:t xml:space="preserve"> − </m:t>
                  </m:r>
                  <m:sSup>
                    <m:e>
                      <m:r>
                        <m:rPr>
                          <m:nor/>
                        </m:rPr>
                        <m:t xml:space="preserve">0</m:t>
                      </m:r>
                    </m:e>
                    <m:sup>
                      <m:r>
                        <m:rPr>
                          <m:nor/>
                        </m:rPr>
                        <m:t xml:space="preserve">2</m:t>
                      </m:r>
                    </m:sup>
                  </m:sSup>
                </m:num>
                <m:den>
                  <m:r>
                    <m:rPr>
                      <m:nor/>
                    </m:rPr>
                    <m:t xml:space="preserve">2(1.50 m)</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2025 </m:t>
                  </m:r>
                  <m:sSup>
                    <m:e>
                      <m:r>
                        <m:rPr>
                          <m:nor/>
                        </m:rPr>
                        <m:t xml:space="preserve">m</m:t>
                      </m:r>
                    </m:e>
                    <m:sup>
                      <m:r>
                        <m:rPr>
                          <m:nor/>
                        </m:rPr>
                        <m:t xml:space="preserve">2</m:t>
                      </m:r>
                    </m:sup>
                  </m:sSup>
                  <m:r>
                    <m:rPr>
                      <m:nor/>
                    </m:rPr>
                    <m:t xml:space="preserve">/</m:t>
                  </m:r>
                  <m:sSup>
                    <m:e>
                      <m:r>
                        <m:rPr>
                          <m:nor/>
                        </m:rPr>
                        <m:t xml:space="preserve">s</m:t>
                      </m:r>
                    </m:e>
                    <m:sup>
                      <m:r>
                        <m:rPr>
                          <m:nor/>
                        </m:rPr>
                        <m:t xml:space="preserve">2</m:t>
                      </m:r>
                    </m:sup>
                  </m:sSup>
                </m:num>
                <m:den>
                  <m:r>
                    <m:rPr>
                      <m:nor/>
                    </m:rPr>
                    <m:t xml:space="preserve">3.00 m</m:t>
                  </m:r>
                </m:den>
              </m:f>
            </m:oMath>
          </w:p>
        </w:tc>
      </w:tr>
    </w:tbl>
    <w:p>
      <w:pPr>
        <w:spacing w:after="160" w:before="40"/>
        <w:ind w:left="560"/>
        <w:jc w:val="left"/>
      </w:pPr>
      <m:oMath>
        <m:r>
          <w:rPr>
            <w:b/>
            <w:color w:val="C00000"/>
          </w:rPr>
          <m:t xml:space="preserve">a</m:t>
        </m:r>
        <m:r>
          <m:rPr>
            <m:nor/>
          </m:rPr>
          <w:rPr>
            <w:b/>
            <w:color w:val="C00000"/>
          </w:rPr>
          <m:t xml:space="preserve"> = 675 m/</m:t>
        </m:r>
        <m:sSup>
          <m:e>
            <m:r>
              <m:rPr>
                <m:nor/>
              </m:rPr>
              <w:rPr>
                <w:b/>
                <w:color w:val="C00000"/>
              </w:rPr>
              <m:t xml:space="preserve">s</m:t>
            </m:r>
          </m:e>
          <m:sup>
            <m:r>
              <m:rPr>
                <m:nor/>
              </m:rPr>
              <w:rPr>
                <w:b/>
                <w:color w:val="C00000"/>
              </w:rPr>
              <m:t xml:space="preserve">2</m:t>
            </m:r>
          </m:sup>
        </m:sSup>
      </m:oMath>
    </w:p>
    <w:p>
      <w:pPr>
        <w:spacing w:before="160" w:after="80"/>
      </w:pPr>
      <w:r>
        <w:rPr>
          <w:rFonts w:ascii="Calibri" w:hAnsi="Calibri"/>
          <w:b/>
          <w:i w:val="0"/>
          <w:sz w:val="22"/>
        </w:rPr>
        <w:t>(b) Finding time:</w:t>
      </w:r>
    </w:p>
    <w:p>
      <w:pPr>
        <w:spacing w:after="80" w:before="0"/>
        <w:ind w:left="560"/>
      </w:pPr>
      <w:r>
        <w:rPr>
          <w:rFonts w:ascii="Calibri" w:hAnsi="Calibri"/>
          <w:b w:val="0"/>
          <w:i/>
          <w:color w:val="404040"/>
          <w:sz w:val="20"/>
        </w:rPr>
        <w:t xml:space="preserve">Avoid reusing rounded a → use Eq. 4 (missing a): x = </w:t>
      </w:r>
      <w:r>
        <w:rPr>
          <w:rFonts w:ascii="Calibri" w:hAnsi="Calibri"/>
          <w:b w:val="0"/>
          <w:i/>
          <w:color w:val="404040"/>
          <w:sz w:val="20"/>
        </w:rPr>
        <w:t>x</w:t>
      </w:r>
      <w:r>
        <w:rPr>
          <w:rFonts w:ascii="Calibri" w:hAnsi="Calibri"/>
          <w:b w:val="0"/>
          <w:i/>
          <w:color w:val="404040"/>
          <w:sz w:val="20"/>
          <w:vertAlign w:val="subscript"/>
        </w:rPr>
        <w:t>o</w:t>
      </w:r>
      <w:r>
        <w:rPr>
          <w:rFonts w:ascii="Calibri" w:hAnsi="Calibri"/>
          <w:b w:val="0"/>
          <w:i/>
          <w:color w:val="404040"/>
          <w:sz w:val="20"/>
        </w:rPr>
        <w:t xml:space="preserve"> + ½(</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 v)t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x</m:t>
              </m:r>
              <m:r>
                <m:rPr>
                  <m:nor/>
                </m:rPr>
                <m:t xml:space="preserve"> − </m:t>
              </m:r>
              <m:sSub>
                <m:e>
                  <m:r>
                    <m:t xml:space="preserve">x</m:t>
                  </m:r>
                </m:e>
                <m:sub>
                  <m:r>
                    <m:rPr>
                      <m:nor/>
                    </m:rPr>
                    <m:t xml:space="preserve">o</m:t>
                  </m:r>
                </m:sub>
              </m:sSub>
            </m:oMath>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1</m:t>
                  </m:r>
                </m:num>
                <m:den>
                  <m:r>
                    <m:rPr>
                      <m:nor/>
                    </m:rPr>
                    <m:t xml:space="preserve">2</m:t>
                  </m:r>
                </m:den>
              </m:f>
              <m:d>
                <m:dPr>
                  <m:begChr m:val="("/>
                  <m:endChr m:val=")"/>
                </m:dPr>
                <m:e>
                  <m:sSub>
                    <m:e>
                      <m:r>
                        <m:t xml:space="preserve">v</m:t>
                      </m:r>
                    </m:e>
                    <m:sub>
                      <m:r>
                        <m:rPr>
                          <m:nor/>
                        </m:rPr>
                        <m:t xml:space="preserve">o</m:t>
                      </m:r>
                    </m:sub>
                  </m:sSub>
                  <m:r>
                    <m:rPr>
                      <m:nor/>
                    </m:rPr>
                    <m:t xml:space="preserve"> + </m:t>
                  </m:r>
                  <m:r>
                    <m:t xml:space="preserve">v</m:t>
                  </m:r>
                </m:e>
              </m:d>
              <m:r>
                <m:t xml:space="preserve">t</m:t>
              </m:r>
            </m:oMath>
          </w:p>
        </w:tc>
      </w:tr>
      <w:tr>
        <w:tc>
          <w:tcPr>
            <w:tcW w:type="dxa" w:w="3120"/>
          </w:tcPr>
          <w:p>
            <w:pPr>
              <w:spacing w:after="40" w:before="0"/>
              <w:jc w:val="right"/>
            </w:pPr>
            <m:oMath>
              <m:r>
                <m:t xml:space="preserve">t</m:t>
              </m:r>
            </m:oMath>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2</m:t>
                  </m:r>
                  <m:d>
                    <m:dPr>
                      <m:begChr m:val="("/>
                      <m:endChr m:val=")"/>
                    </m:dPr>
                    <m:e>
                      <m:r>
                        <m:t xml:space="preserve">x</m:t>
                      </m:r>
                      <m:r>
                        <m:rPr>
                          <m:nor/>
                        </m:rPr>
                        <m:t xml:space="preserve"> − </m:t>
                      </m:r>
                      <m:sSub>
                        <m:e>
                          <m:r>
                            <m:t xml:space="preserve">x</m:t>
                          </m:r>
                        </m:e>
                        <m:sub>
                          <m:r>
                            <m:rPr>
                              <m:nor/>
                            </m:rPr>
                            <m:t xml:space="preserve">o</m:t>
                          </m:r>
                        </m:sub>
                      </m:sSub>
                    </m:e>
                  </m:d>
                </m:num>
                <m:den>
                  <m:sSub>
                    <m:e>
                      <m:r>
                        <m:t xml:space="preserve">v</m:t>
                      </m:r>
                    </m:e>
                    <m:sub>
                      <m:r>
                        <m:rPr>
                          <m:nor/>
                        </m:rPr>
                        <m:t xml:space="preserve">o</m:t>
                      </m:r>
                    </m:sub>
                  </m:sSub>
                  <m:r>
                    <m:rPr>
                      <m:nor/>
                    </m:rPr>
                    <m:t xml:space="preserve"> + </m:t>
                  </m:r>
                  <m:r>
                    <m:t xml:space="preserve">v</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2(1.50 m)</m:t>
                  </m:r>
                </m:num>
                <m:den>
                  <m:r>
                    <m:rPr>
                      <m:nor/>
                    </m:rPr>
                    <m:t xml:space="preserve">0 + 45.0 m/s</m:t>
                  </m:r>
                </m:den>
              </m:f>
            </m:oMath>
          </w:p>
        </w:tc>
      </w:tr>
    </w:tbl>
    <w:p>
      <w:pPr>
        <w:spacing w:after="160" w:before="40"/>
        <w:ind w:left="560"/>
        <w:jc w:val="left"/>
      </w:pPr>
      <m:oMath>
        <m:r>
          <w:rPr>
            <w:b/>
            <w:color w:val="C00000"/>
          </w:rPr>
          <m:t xml:space="preserve">t</m:t>
        </m:r>
        <m:r>
          <m:rPr>
            <m:nor/>
          </m:rPr>
          <w:rPr>
            <w:b/>
            <w:color w:val="C00000"/>
          </w:rPr>
          <m:t xml:space="preserve"> = 0.0667 s (66.7 ms)</m:t>
        </m:r>
      </m:oMath>
    </w:p>
    <w:p>
      <w:r>
        <w:br w:type="page"/>
      </w:r>
    </w:p>
    <w:p>
      <w:pPr>
        <w:spacing w:before="360" w:after="120"/>
        <w:pBdr>
          <w:bottom w:val="single" w:sz="6" w:space="4" w:color="000000"/>
        </w:pBdr>
      </w:pPr>
      <w:r>
        <w:rPr>
          <w:rFonts w:ascii="Calibri" w:hAnsi="Calibri"/>
          <w:b/>
          <w:i w:val="0"/>
          <w:sz w:val="28"/>
        </w:rPr>
        <w:t>Problem 3</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type="dxa" w:w="9360"/>
            <w:shd w:val="clear" w:color="auto" w:fill="EDEDED"/>
            <w:tcMar>
              <w:top w:w="100" w:type="dxa"/>
              <w:bottom w:w="100" w:type="dxa"/>
              <w:start w:w="150" w:type="dxa"/>
              <w:end w:w="150" w:type="dxa"/>
            </w:tcMar>
          </w:tcPr>
          <w:p>
            <w:pPr>
              <w:spacing w:after="0"/>
            </w:pPr>
            <w:r>
              <w:rPr>
                <w:rFonts w:ascii="Calibri" w:hAnsi="Calibri"/>
                <w:b w:val="0"/>
                <w:i/>
                <w:color w:val="404040"/>
                <w:sz w:val="21"/>
              </w:rPr>
              <w:t>The human body can survive an acceleration trauma incident if the magnitude of the acceleration is less than 250 m/s². If you are in an automobile accident with an initial speed of 105 km/h and are stopped by an airbag, over what minimum distance must the airbag stop you to survive?</w:t>
            </w:r>
          </w:p>
        </w:tc>
      </w:tr>
    </w:tbl>
    <w:p>
      <w:pPr>
        <w:spacing w:before="200" w:after="80"/>
      </w:pPr>
      <w:r>
        <w:rPr>
          <w:rFonts w:ascii="Calibri" w:hAnsi="Calibri"/>
          <w:b/>
          <w:i w:val="0"/>
          <w:sz w:val="22"/>
        </w:rPr>
        <w:t>Given:</w:t>
      </w:r>
    </w:p>
    <w:p>
      <w:pPr>
        <w:spacing w:after="80" w:before="0"/>
        <w:ind w:left="560"/>
        <w:jc w:val="left"/>
      </w:pPr>
      <m:oMath>
        <m:sSub>
          <m:e>
            <m:r>
              <m:t xml:space="preserve">v</m:t>
            </m:r>
          </m:e>
          <m:sub>
            <m:r>
              <m:rPr>
                <m:nor/>
              </m:rPr>
              <m:t xml:space="preserve">o</m:t>
            </m:r>
          </m:sub>
        </m:sSub>
        <m:r>
          <m:rPr>
            <m:nor/>
          </m:rPr>
          <m:t xml:space="preserve"> = 105 km/h</m:t>
        </m:r>
      </m:oMath>
    </w:p>
    <w:p>
      <w:pPr>
        <w:spacing w:after="80" w:before="0"/>
        <w:ind w:left="1120"/>
      </w:pPr>
      <w:r>
        <w:rPr>
          <w:rFonts w:ascii="Calibri" w:hAnsi="Calibri"/>
          <w:b w:val="0"/>
          <w:i/>
          <w:color w:val="404040"/>
          <w:sz w:val="20"/>
        </w:rPr>
        <w:t>Must convert to m/s (SI unit)</w:t>
      </w:r>
    </w:p>
    <w:p>
      <w:pPr>
        <w:spacing w:after="80" w:before="0"/>
        <w:ind w:left="560"/>
        <w:jc w:val="left"/>
      </w:pPr>
      <m:oMath>
        <m:r>
          <m:t xml:space="preserve">v</m:t>
        </m:r>
        <m:r>
          <m:rPr>
            <m:nor/>
          </m:rPr>
          <m:t xml:space="preserve"> = 0 m/s</m:t>
        </m:r>
      </m:oMath>
    </w:p>
    <w:p>
      <w:pPr>
        <w:spacing w:after="80" w:before="0"/>
        <w:ind w:left="1120"/>
      </w:pPr>
      <w:r>
        <w:rPr>
          <w:rFonts w:ascii="Calibri" w:hAnsi="Calibri"/>
          <w:b w:val="0"/>
          <w:i/>
          <w:color w:val="404040"/>
          <w:sz w:val="20"/>
        </w:rPr>
        <w:t>Come to a complete stop</w:t>
      </w:r>
    </w:p>
    <w:p>
      <w:pPr>
        <w:spacing w:after="80" w:before="0"/>
        <w:ind w:left="560"/>
        <w:jc w:val="left"/>
      </w:pPr>
      <m:oMath>
        <m:r>
          <m:t xml:space="preserve">a</m:t>
        </m:r>
        <m:r>
          <m:rPr>
            <m:nor/>
          </m:rPr>
          <m:t xml:space="preserve"> = −250 m/</m:t>
        </m:r>
        <m:sSup>
          <m:e>
            <m:r>
              <m:rPr>
                <m:nor/>
              </m:rPr>
              <m:t xml:space="preserve">s</m:t>
            </m:r>
          </m:e>
          <m:sup>
            <m:r>
              <m:rPr>
                <m:nor/>
              </m:rPr>
              <m:t xml:space="preserve">2</m:t>
            </m:r>
          </m:sup>
        </m:sSup>
      </m:oMath>
    </w:p>
    <w:p>
      <w:pPr>
        <w:spacing w:after="80" w:before="0"/>
        <w:ind w:left="1120"/>
      </w:pPr>
      <w:r>
        <w:rPr>
          <w:rFonts w:ascii="Calibri" w:hAnsi="Calibri"/>
          <w:b w:val="0"/>
          <w:i/>
          <w:color w:val="404040"/>
          <w:sz w:val="20"/>
        </w:rPr>
        <w:t>Maximum survivable deceleration (negative = opposing motion)</w:t>
      </w:r>
    </w:p>
    <w:p>
      <w:pPr>
        <w:spacing w:before="200" w:after="80"/>
      </w:pPr>
      <w:r>
        <w:rPr>
          <w:rFonts w:ascii="Calibri" w:hAnsi="Calibri"/>
          <w:b/>
          <w:i w:val="0"/>
          <w:sz w:val="22"/>
        </w:rPr>
        <w:t>Unit conversion: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sSub>
                <m:e>
                  <m:r>
                    <m:t xml:space="preserve">v</m:t>
                  </m:r>
                </m:e>
                <m:sub>
                  <m:r>
                    <m:rPr>
                      <m:nor/>
                    </m:rPr>
                    <m:t xml:space="preserve">o</m:t>
                  </m:r>
                </m:sub>
              </m:sSub>
            </m:oMath>
          </w:p>
        </w:tc>
        <w:tc>
          <w:tcPr>
            <w:tcW w:type="dxa" w:w="3120"/>
          </w:tcPr>
          <w:p>
            <w:pPr>
              <w:spacing w:after="40" w:before="0"/>
              <w:jc w:val="center"/>
            </w:pPr>
            <m:oMath>
              <m:r>
                <m:rPr>
                  <m:nor/>
                </m:rPr>
                <m:t xml:space="preserve">=</m:t>
              </m:r>
            </m:oMath>
          </w:p>
        </w:tc>
        <w:tc>
          <w:tcPr>
            <w:tcW w:type="dxa" w:w="3120"/>
          </w:tcPr>
          <w:p>
            <w:pPr>
              <w:spacing w:after="40" w:before="0"/>
              <w:jc w:val="left"/>
            </w:pPr>
            <m:oMath>
              <m:r>
                <m:rPr>
                  <m:nor/>
                </m:rPr>
                <m:t xml:space="preserve">105 </m:t>
              </m:r>
              <m:f>
                <m:num>
                  <m:r>
                    <m:rPr>
                      <m:nor/>
                    </m:rPr>
                    <m:t xml:space="preserve">km</m:t>
                  </m:r>
                </m:num>
                <m:den>
                  <m:r>
                    <m:rPr>
                      <m:nor/>
                    </m:rPr>
                    <m:t xml:space="preserve">h</m:t>
                  </m:r>
                </m:den>
              </m:f>
              <m:r>
                <m:rPr>
                  <m:nor/>
                </m:rPr>
                <m:t xml:space="preserve"> × </m:t>
              </m:r>
              <m:f>
                <m:num>
                  <m:r>
                    <m:rPr>
                      <m:nor/>
                    </m:rPr>
                    <m:t xml:space="preserve">1000 m</m:t>
                  </m:r>
                </m:num>
                <m:den>
                  <m:r>
                    <m:rPr>
                      <m:nor/>
                    </m:rPr>
                    <m:t xml:space="preserve">1 km</m:t>
                  </m:r>
                </m:den>
              </m:f>
              <m:r>
                <m:rPr>
                  <m:nor/>
                </m:rPr>
                <m:t xml:space="preserve"> × </m:t>
              </m:r>
              <m:f>
                <m:num>
                  <m:r>
                    <m:rPr>
                      <m:nor/>
                    </m:rPr>
                    <m:t xml:space="preserve">1 h</m:t>
                  </m:r>
                </m:num>
                <m:den>
                  <m:r>
                    <m:rPr>
                      <m:nor/>
                    </m:rPr>
                    <m:t xml:space="preserve">3600 s</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r>
                <m:rPr>
                  <m:nor/>
                </m:rPr>
                <m:t xml:space="preserve">29.17 m/s</m:t>
              </m:r>
            </m:oMath>
          </w:p>
        </w:tc>
      </w:tr>
    </w:tbl>
    <w:p>
      <w:pPr>
        <w:spacing w:before="200" w:after="80"/>
      </w:pPr>
      <w:r>
        <w:rPr>
          <w:rFonts w:ascii="Calibri" w:hAnsi="Calibri"/>
          <w:b/>
          <w:i w:val="0"/>
          <w:sz w:val="22"/>
        </w:rPr>
        <w:t>Required:</w:t>
      </w:r>
    </w:p>
    <w:p>
      <w:pPr>
        <w:spacing w:after="80" w:before="0"/>
        <w:ind w:left="560"/>
      </w:pPr>
      <w:r>
        <w:rPr>
          <w:rFonts w:ascii="Calibri" w:hAnsi="Calibri"/>
          <w:b w:val="0"/>
          <w:i w:val="0"/>
          <w:sz w:val="22"/>
        </w:rPr>
        <w:t xml:space="preserve">x − </w:t>
      </w:r>
      <w:r>
        <w:rPr>
          <w:rFonts w:ascii="Calibri" w:hAnsi="Calibri"/>
          <w:b w:val="0"/>
          <w:i w:val="0"/>
          <w:sz w:val="22"/>
        </w:rPr>
        <w:t>x</w:t>
      </w:r>
      <w:r>
        <w:rPr>
          <w:rFonts w:ascii="Calibri" w:hAnsi="Calibri"/>
          <w:b w:val="0"/>
          <w:i w:val="0"/>
          <w:sz w:val="22"/>
          <w:vertAlign w:val="subscript"/>
        </w:rPr>
        <w:t>o</w:t>
      </w:r>
      <w:r>
        <w:rPr>
          <w:rFonts w:ascii="Calibri" w:hAnsi="Calibri"/>
          <w:b w:val="0"/>
          <w:i w:val="0"/>
          <w:sz w:val="22"/>
        </w:rPr>
        <w:t xml:space="preserve"> = ?  (minimum stopping distance)</w:t>
      </w:r>
    </w:p>
    <w:p>
      <w:pPr>
        <w:spacing w:before="200" w:after="80"/>
      </w:pPr>
      <w:r>
        <w:rPr>
          <w:rFonts w:ascii="Calibri" w:hAnsi="Calibri"/>
          <w:b/>
          <w:i w:val="0"/>
          <w:sz w:val="22"/>
        </w:rPr>
        <w:t>Solution:</w:t>
      </w:r>
    </w:p>
    <w:p>
      <w:pPr>
        <w:spacing w:after="80" w:before="0"/>
        <w:ind w:left="560"/>
      </w:pPr>
      <w:r>
        <w:rPr>
          <w:rFonts w:ascii="Calibri" w:hAnsi="Calibri"/>
          <w:b w:val="0"/>
          <w:i/>
          <w:color w:val="404040"/>
          <w:sz w:val="20"/>
        </w:rPr>
        <w:t xml:space="preserve">We have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v, and a but not t → use Eq. 3: v² =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² + 2a(x − </w:t>
      </w:r>
      <w:r>
        <w:rPr>
          <w:rFonts w:ascii="Calibri" w:hAnsi="Calibri"/>
          <w:b w:val="0"/>
          <w:i/>
          <w:color w:val="404040"/>
          <w:sz w:val="20"/>
        </w:rPr>
        <w:t>x</w:t>
      </w:r>
      <w:r>
        <w:rPr>
          <w:rFonts w:ascii="Calibri" w:hAnsi="Calibri"/>
          <w:b w:val="0"/>
          <w:i/>
          <w:color w:val="404040"/>
          <w:sz w:val="20"/>
          <w:vertAlign w:val="subscript"/>
        </w:rPr>
        <w:t>o</w:t>
      </w:r>
      <w:r>
        <w:rPr>
          <w:rFonts w:ascii="Calibri" w:hAnsi="Calibri"/>
          <w:b w:val="0"/>
          <w:i/>
          <w:color w:val="404040"/>
          <w:sz w:val="20"/>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x</m:t>
              </m:r>
              <m:r>
                <m:rPr>
                  <m:nor/>
                </m:rPr>
                <m:t xml:space="preserve"> − </m:t>
              </m:r>
              <m:sSub>
                <m:e>
                  <m:r>
                    <m:t xml:space="preserve">x</m:t>
                  </m:r>
                </m:e>
                <m:sub>
                  <m:r>
                    <m:rPr>
                      <m:nor/>
                    </m:rPr>
                    <m:t xml:space="preserve">o</m:t>
                  </m:r>
                </m:sub>
              </m:sSub>
            </m:oMath>
          </w:p>
        </w:tc>
        <w:tc>
          <w:tcPr>
            <w:tcW w:type="dxa" w:w="3120"/>
          </w:tcPr>
          <w:p>
            <w:pPr>
              <w:spacing w:after="40" w:before="0"/>
              <w:jc w:val="center"/>
            </w:pPr>
            <m:oMath>
              <m:r>
                <m:rPr>
                  <m:nor/>
                </m:rPr>
                <m:t xml:space="preserve">=</m:t>
              </m:r>
            </m:oMath>
          </w:p>
        </w:tc>
        <w:tc>
          <w:tcPr>
            <w:tcW w:type="dxa" w:w="3120"/>
          </w:tcPr>
          <w:p>
            <w:pPr>
              <w:spacing w:after="40" w:before="0"/>
              <w:jc w:val="left"/>
            </w:pPr>
            <m:oMath>
              <m:f>
                <m:num>
                  <m:sSup>
                    <m:e>
                      <m:r>
                        <m:t xml:space="preserve">v</m:t>
                      </m:r>
                    </m:e>
                    <m:sup>
                      <m:r>
                        <m:rPr>
                          <m:nor/>
                        </m:rPr>
                        <m:t xml:space="preserve">2</m:t>
                      </m:r>
                    </m:sup>
                  </m:sSup>
                  <m:r>
                    <m:rPr>
                      <m:nor/>
                    </m:rPr>
                    <m:t xml:space="preserve"> − </m:t>
                  </m:r>
                  <m:sSup>
                    <m:e>
                      <m:sSub>
                        <m:e>
                          <m:r>
                            <m:t xml:space="preserve">v</m:t>
                          </m:r>
                        </m:e>
                        <m:sub>
                          <m:r>
                            <m:rPr>
                              <m:nor/>
                            </m:rPr>
                            <m:t xml:space="preserve">o</m:t>
                          </m:r>
                        </m:sub>
                      </m:sSub>
                    </m:e>
                    <m:sup>
                      <m:r>
                        <m:rPr>
                          <m:nor/>
                        </m:rPr>
                        <m:t xml:space="preserve">2</m:t>
                      </m:r>
                    </m:sup>
                  </m:sSup>
                </m:num>
                <m:den>
                  <m:r>
                    <m:rPr>
                      <m:nor/>
                    </m:rPr>
                    <m:t xml:space="preserve">2</m:t>
                  </m:r>
                  <m:r>
                    <m:t xml:space="preserve">a</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sSup>
                    <m:e>
                      <m:r>
                        <m:rPr>
                          <m:nor/>
                        </m:rPr>
                        <m:t xml:space="preserve">0</m:t>
                      </m:r>
                    </m:e>
                    <m:sup>
                      <m:r>
                        <m:rPr>
                          <m:nor/>
                        </m:rPr>
                        <m:t xml:space="preserve">2</m:t>
                      </m:r>
                    </m:sup>
                  </m:sSup>
                  <m:r>
                    <m:rPr>
                      <m:nor/>
                    </m:rPr>
                    <m:t xml:space="preserve"> − </m:t>
                  </m:r>
                  <m:sSup>
                    <m:e>
                      <m:d>
                        <m:dPr>
                          <m:begChr m:val="("/>
                          <m:endChr m:val=")"/>
                        </m:dPr>
                        <m:e>
                          <m:r>
                            <m:rPr>
                              <m:nor/>
                            </m:rPr>
                            <m:t xml:space="preserve">29.17 m/s</m:t>
                          </m:r>
                        </m:e>
                      </m:d>
                    </m:e>
                    <m:sup>
                      <m:r>
                        <m:rPr>
                          <m:nor/>
                        </m:rPr>
                        <m:t xml:space="preserve">2</m:t>
                      </m:r>
                    </m:sup>
                  </m:sSup>
                </m:num>
                <m:den>
                  <m:r>
                    <m:rPr>
                      <m:nor/>
                    </m:rPr>
                    <m:t xml:space="preserve">2(−250 m/</m:t>
                  </m:r>
                  <m:sSup>
                    <m:e>
                      <m:r>
                        <m:rPr>
                          <m:nor/>
                        </m:rPr>
                        <m:t xml:space="preserve">s</m:t>
                      </m:r>
                    </m:e>
                    <m:sup>
                      <m:r>
                        <m:rPr>
                          <m:nor/>
                        </m:rPr>
                        <m:t xml:space="preserve">2</m:t>
                      </m:r>
                    </m:sup>
                  </m:sSup>
                  <m:r>
                    <m:rPr>
                      <m:nor/>
                    </m:rPr>
                    <m:t xml:space="preserve">)</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−850.7 </m:t>
                  </m:r>
                  <m:sSup>
                    <m:e>
                      <m:r>
                        <m:rPr>
                          <m:nor/>
                        </m:rPr>
                        <m:t xml:space="preserve">m</m:t>
                      </m:r>
                    </m:e>
                    <m:sup>
                      <m:r>
                        <m:rPr>
                          <m:nor/>
                        </m:rPr>
                        <m:t xml:space="preserve">2</m:t>
                      </m:r>
                    </m:sup>
                  </m:sSup>
                  <m:r>
                    <m:rPr>
                      <m:nor/>
                    </m:rPr>
                    <m:t xml:space="preserve">/</m:t>
                  </m:r>
                  <m:sSup>
                    <m:e>
                      <m:r>
                        <m:rPr>
                          <m:nor/>
                        </m:rPr>
                        <m:t xml:space="preserve">s</m:t>
                      </m:r>
                    </m:e>
                    <m:sup>
                      <m:r>
                        <m:rPr>
                          <m:nor/>
                        </m:rPr>
                        <m:t xml:space="preserve">2</m:t>
                      </m:r>
                    </m:sup>
                  </m:sSup>
                </m:num>
                <m:den>
                  <m:r>
                    <m:rPr>
                      <m:nor/>
                    </m:rPr>
                    <m:t xml:space="preserve">−500 m/</m:t>
                  </m:r>
                  <m:sSup>
                    <m:e>
                      <m:r>
                        <m:rPr>
                          <m:nor/>
                        </m:rPr>
                        <m:t xml:space="preserve">s</m:t>
                      </m:r>
                    </m:e>
                    <m:sup>
                      <m:r>
                        <m:rPr>
                          <m:nor/>
                        </m:rPr>
                        <m:t xml:space="preserve">2</m:t>
                      </m:r>
                    </m:sup>
                  </m:sSup>
                </m:den>
              </m:f>
            </m:oMath>
          </w:p>
        </w:tc>
      </w:tr>
    </w:tbl>
    <w:p>
      <w:pPr>
        <w:spacing w:after="160" w:before="40"/>
        <w:ind w:left="560"/>
        <w:jc w:val="left"/>
      </w:pPr>
      <m:oMath>
        <m:r>
          <w:rPr>
            <w:b/>
            <w:color w:val="C00000"/>
          </w:rPr>
          <m:t xml:space="preserve">x</m:t>
        </m:r>
        <m:r>
          <m:rPr>
            <m:nor/>
          </m:rPr>
          <w:rPr>
            <w:b/>
            <w:color w:val="C00000"/>
          </w:rPr>
          <m:t xml:space="preserve"> − </m:t>
        </m:r>
        <m:sSub>
          <m:e>
            <m:r>
              <w:rPr>
                <w:b/>
                <w:color w:val="C00000"/>
              </w:rPr>
              <m:t xml:space="preserve">x</m:t>
            </m:r>
          </m:e>
          <m:sub>
            <m:r>
              <m:rPr>
                <m:nor/>
              </m:rPr>
              <w:rPr>
                <w:b/>
                <w:color w:val="C00000"/>
              </w:rPr>
              <m:t xml:space="preserve">o</m:t>
            </m:r>
          </m:sub>
        </m:sSub>
        <m:r>
          <m:rPr>
            <m:nor/>
          </m:rPr>
          <w:rPr>
            <w:b/>
            <w:color w:val="C00000"/>
          </w:rPr>
          <m:t xml:space="preserve"> = 1.70 m</m:t>
        </m:r>
      </m:oMath>
    </w:p>
    <w:p>
      <w:r>
        <w:br w:type="page"/>
      </w:r>
    </w:p>
    <w:p>
      <w:pPr>
        <w:spacing w:before="360" w:after="120"/>
        <w:pBdr>
          <w:bottom w:val="single" w:sz="6" w:space="4" w:color="000000"/>
        </w:pBdr>
      </w:pPr>
      <w:r>
        <w:rPr>
          <w:rFonts w:ascii="Calibri" w:hAnsi="Calibri"/>
          <w:b/>
          <w:i w:val="0"/>
          <w:sz w:val="28"/>
        </w:rPr>
        <w:t>Problem 4</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type="dxa" w:w="9360"/>
            <w:shd w:val="clear" w:color="auto" w:fill="EDEDED"/>
            <w:tcMar>
              <w:top w:w="100" w:type="dxa"/>
              <w:bottom w:w="100" w:type="dxa"/>
              <w:start w:w="150" w:type="dxa"/>
              <w:end w:w="150" w:type="dxa"/>
            </w:tcMar>
          </w:tcPr>
          <w:p>
            <w:pPr>
              <w:spacing w:after="0"/>
            </w:pPr>
            <w:r>
              <w:rPr>
                <w:rFonts w:ascii="Calibri" w:hAnsi="Calibri"/>
                <w:b w:val="0"/>
                <w:i/>
                <w:color w:val="404040"/>
                <w:sz w:val="21"/>
              </w:rPr>
              <w:t>A small block has constant acceleration as it slides down a frictionless incline, released from rest. Its speed after traveling 6.80 m is 3.80 m/s. What is its speed after traveling only 3.40 m (halfway down)?</w:t>
            </w:r>
          </w:p>
        </w:tc>
      </w:tr>
    </w:tbl>
    <w:p>
      <w:pPr>
        <w:spacing w:before="200" w:after="80"/>
      </w:pPr>
      <w:r>
        <w:rPr>
          <w:rFonts w:ascii="Calibri" w:hAnsi="Calibri"/>
          <w:b/>
          <w:i w:val="0"/>
          <w:sz w:val="22"/>
        </w:rPr>
        <w:t>Given:</w:t>
      </w:r>
    </w:p>
    <w:p>
      <w:pPr>
        <w:spacing w:after="80" w:before="0"/>
        <w:ind w:left="560"/>
        <w:jc w:val="left"/>
      </w:pPr>
      <m:oMath>
        <m:sSub>
          <m:e>
            <m:r>
              <m:t xml:space="preserve">v</m:t>
            </m:r>
          </m:e>
          <m:sub>
            <m:r>
              <m:rPr>
                <m:nor/>
              </m:rPr>
              <m:t xml:space="preserve">o</m:t>
            </m:r>
          </m:sub>
        </m:sSub>
        <m:r>
          <m:rPr>
            <m:nor/>
          </m:rPr>
          <m:t xml:space="preserve"> = 0 m/s</m:t>
        </m:r>
      </m:oMath>
    </w:p>
    <w:p>
      <w:pPr>
        <w:spacing w:after="80" w:before="0"/>
        <w:ind w:left="1120"/>
      </w:pPr>
      <w:r>
        <w:rPr>
          <w:rFonts w:ascii="Calibri" w:hAnsi="Calibri"/>
          <w:b w:val="0"/>
          <w:i/>
          <w:color w:val="404040"/>
          <w:sz w:val="20"/>
        </w:rPr>
        <w:t>Released from rest</w:t>
      </w:r>
    </w:p>
    <w:p>
      <w:pPr>
        <w:spacing w:after="80" w:before="0"/>
        <w:ind w:left="560"/>
        <w:jc w:val="left"/>
      </w:pPr>
      <m:oMath>
        <m:sSub>
          <m:e>
            <m:d>
              <m:dPr>
                <m:begChr m:val="("/>
                <m:endChr m:val=")"/>
              </m:dPr>
              <m:e>
                <m:r>
                  <m:t xml:space="preserve">x</m:t>
                </m:r>
                <m:r>
                  <m:rPr>
                    <m:nor/>
                  </m:rPr>
                  <m:t xml:space="preserve"> − </m:t>
                </m:r>
                <m:sSub>
                  <m:e>
                    <m:r>
                      <m:t xml:space="preserve">x</m:t>
                    </m:r>
                  </m:e>
                  <m:sub>
                    <m:r>
                      <m:rPr>
                        <m:nor/>
                      </m:rPr>
                      <m:t xml:space="preserve">o</m:t>
                    </m:r>
                  </m:sub>
                </m:sSub>
              </m:e>
            </m:d>
          </m:e>
          <m:sub>
            <m:r>
              <m:rPr>
                <m:nor/>
              </m:rPr>
              <m:t xml:space="preserve">1</m:t>
            </m:r>
          </m:sub>
        </m:sSub>
        <m:r>
          <m:rPr>
            <m:nor/>
          </m:rPr>
          <m:t xml:space="preserve"> = 6.80 m</m:t>
        </m:r>
      </m:oMath>
    </w:p>
    <w:p>
      <w:pPr>
        <w:spacing w:after="80" w:before="0"/>
        <w:ind w:left="560"/>
        <w:jc w:val="left"/>
      </w:pPr>
      <m:oMath>
        <m:sSub>
          <m:e>
            <m:r>
              <m:t xml:space="preserve">v</m:t>
            </m:r>
          </m:e>
          <m:sub>
            <m:r>
              <m:rPr>
                <m:nor/>
              </m:rPr>
              <m:t xml:space="preserve">1</m:t>
            </m:r>
          </m:sub>
        </m:sSub>
        <m:r>
          <m:rPr>
            <m:nor/>
          </m:rPr>
          <m:t xml:space="preserve"> = 3.80 m/s</m:t>
        </m:r>
      </m:oMath>
    </w:p>
    <w:p>
      <w:pPr>
        <w:spacing w:after="80" w:before="0"/>
        <w:ind w:left="1120"/>
      </w:pPr>
      <w:r>
        <w:rPr>
          <w:rFonts w:ascii="Calibri" w:hAnsi="Calibri"/>
          <w:b w:val="0"/>
          <w:i/>
          <w:color w:val="404040"/>
          <w:sz w:val="20"/>
        </w:rPr>
        <w:t>Speed at the bottom (end of full distance)</w:t>
      </w:r>
    </w:p>
    <w:p>
      <w:pPr>
        <w:spacing w:after="80" w:before="0"/>
        <w:ind w:left="560"/>
        <w:jc w:val="left"/>
      </w:pPr>
      <m:oMath>
        <m:sSub>
          <m:e>
            <m:d>
              <m:dPr>
                <m:begChr m:val="("/>
                <m:endChr m:val=")"/>
              </m:dPr>
              <m:e>
                <m:r>
                  <m:t xml:space="preserve">x</m:t>
                </m:r>
                <m:r>
                  <m:rPr>
                    <m:nor/>
                  </m:rPr>
                  <m:t xml:space="preserve"> − </m:t>
                </m:r>
                <m:sSub>
                  <m:e>
                    <m:r>
                      <m:t xml:space="preserve">x</m:t>
                    </m:r>
                  </m:e>
                  <m:sub>
                    <m:r>
                      <m:rPr>
                        <m:nor/>
                      </m:rPr>
                      <m:t xml:space="preserve">o</m:t>
                    </m:r>
                  </m:sub>
                </m:sSub>
              </m:e>
            </m:d>
          </m:e>
          <m:sub>
            <m:r>
              <m:rPr>
                <m:nor/>
              </m:rPr>
              <m:t xml:space="preserve">2</m:t>
            </m:r>
          </m:sub>
        </m:sSub>
        <m:r>
          <m:rPr>
            <m:nor/>
          </m:rPr>
          <m:t xml:space="preserve"> = 3.40 m</m:t>
        </m:r>
      </m:oMath>
    </w:p>
    <w:p>
      <w:pPr>
        <w:spacing w:after="80" w:before="0"/>
        <w:ind w:left="1120"/>
      </w:pPr>
      <w:r>
        <w:rPr>
          <w:rFonts w:ascii="Calibri" w:hAnsi="Calibri"/>
          <w:b w:val="0"/>
          <w:i/>
          <w:color w:val="404040"/>
          <w:sz w:val="20"/>
        </w:rPr>
        <w:t>The shorter distance (exactly half of 6.80 m)</w:t>
      </w:r>
    </w:p>
    <w:p>
      <w:pPr>
        <w:spacing w:before="200" w:after="80"/>
      </w:pPr>
      <w:r>
        <w:rPr>
          <w:rFonts w:ascii="Calibri" w:hAnsi="Calibri"/>
          <w:b/>
          <w:i w:val="0"/>
          <w:sz w:val="22"/>
        </w:rPr>
        <w:t>Required:</w:t>
      </w:r>
    </w:p>
    <w:p>
      <w:pPr>
        <w:spacing w:after="80" w:before="0"/>
        <w:ind w:left="560"/>
      </w:pPr>
      <w:r>
        <w:rPr>
          <w:rFonts w:ascii="Calibri" w:hAnsi="Calibri"/>
          <w:b w:val="0"/>
          <w:i w:val="0"/>
          <w:sz w:val="22"/>
        </w:rPr>
        <w:t>v</w:t>
      </w:r>
      <w:r>
        <w:rPr>
          <w:rFonts w:ascii="Calibri" w:hAnsi="Calibri"/>
          <w:b w:val="0"/>
          <w:i w:val="0"/>
          <w:sz w:val="22"/>
          <w:vertAlign w:val="subscript"/>
        </w:rPr>
        <w:t>2</w:t>
      </w:r>
      <w:r>
        <w:rPr>
          <w:rFonts w:ascii="Calibri" w:hAnsi="Calibri"/>
          <w:b w:val="0"/>
          <w:i w:val="0"/>
          <w:sz w:val="22"/>
        </w:rPr>
        <w:t xml:space="preserve"> = ?  (speed at 3.40 m)</w:t>
      </w:r>
    </w:p>
    <w:p>
      <w:pPr>
        <w:spacing w:before="200" w:after="80"/>
      </w:pPr>
      <w:r>
        <w:rPr>
          <w:rFonts w:ascii="Calibri" w:hAnsi="Calibri"/>
          <w:b/>
          <w:i w:val="0"/>
          <w:sz w:val="22"/>
        </w:rPr>
        <w:t>Solution:</w:t>
      </w:r>
    </w:p>
    <w:p>
      <w:pPr>
        <w:spacing w:before="160" w:after="80"/>
      </w:pPr>
      <w:r>
        <w:rPr>
          <w:rFonts w:ascii="Calibri" w:hAnsi="Calibri"/>
          <w:b/>
          <w:i w:val="0"/>
          <w:sz w:val="22"/>
        </w:rPr>
        <w:t>Stage 1: Find acceleration using the full 6.80 m trip</w:t>
      </w:r>
    </w:p>
    <w:p>
      <w:pPr>
        <w:spacing w:after="80" w:before="0"/>
        <w:ind w:left="560"/>
      </w:pPr>
      <w:r>
        <w:rPr>
          <w:rFonts w:ascii="Calibri" w:hAnsi="Calibri"/>
          <w:b w:val="0"/>
          <w:i/>
          <w:color w:val="404040"/>
          <w:sz w:val="20"/>
        </w:rPr>
        <w:t xml:space="preserve">We have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w:t>
      </w:r>
      <w:r>
        <w:rPr>
          <w:rFonts w:ascii="Calibri" w:hAnsi="Calibri"/>
          <w:b w:val="0"/>
          <w:i/>
          <w:color w:val="404040"/>
          <w:sz w:val="20"/>
        </w:rPr>
        <w:t>v</w:t>
      </w:r>
      <w:r>
        <w:rPr>
          <w:rFonts w:ascii="Calibri" w:hAnsi="Calibri"/>
          <w:b w:val="0"/>
          <w:i/>
          <w:color w:val="404040"/>
          <w:sz w:val="20"/>
          <w:vertAlign w:val="subscript"/>
        </w:rPr>
        <w:t>1</w:t>
      </w:r>
      <w:r>
        <w:rPr>
          <w:rFonts w:ascii="Calibri" w:hAnsi="Calibri"/>
          <w:b w:val="0"/>
          <w:i/>
          <w:color w:val="404040"/>
          <w:sz w:val="20"/>
        </w:rPr>
        <w:t xml:space="preserve">, and (x − </w:t>
      </w:r>
      <w:r>
        <w:rPr>
          <w:rFonts w:ascii="Calibri" w:hAnsi="Calibri"/>
          <w:b w:val="0"/>
          <w:i/>
          <w:color w:val="404040"/>
          <w:sz w:val="20"/>
        </w:rPr>
        <w:t>x</w:t>
      </w:r>
      <w:r>
        <w:rPr>
          <w:rFonts w:ascii="Calibri" w:hAnsi="Calibri"/>
          <w:b w:val="0"/>
          <w:i/>
          <w:color w:val="404040"/>
          <w:sz w:val="20"/>
          <w:vertAlign w:val="subscript"/>
        </w:rPr>
        <w:t>o</w:t>
      </w:r>
      <w:r>
        <w:rPr>
          <w:rFonts w:ascii="Calibri" w:hAnsi="Calibri"/>
          <w:b w:val="0"/>
          <w:i/>
          <w:color w:val="404040"/>
          <w:sz w:val="20"/>
        </w:rPr>
        <w:t>)₁ but not t → use Eq. 3</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a</m:t>
              </m:r>
            </m:oMath>
          </w:p>
        </w:tc>
        <w:tc>
          <w:tcPr>
            <w:tcW w:type="dxa" w:w="3120"/>
          </w:tcPr>
          <w:p>
            <w:pPr>
              <w:spacing w:after="40" w:before="0"/>
              <w:jc w:val="center"/>
            </w:pPr>
            <m:oMath>
              <m:r>
                <m:rPr>
                  <m:nor/>
                </m:rPr>
                <m:t xml:space="preserve">=</m:t>
              </m:r>
            </m:oMath>
          </w:p>
        </w:tc>
        <w:tc>
          <w:tcPr>
            <w:tcW w:type="dxa" w:w="3120"/>
          </w:tcPr>
          <w:p>
            <w:pPr>
              <w:spacing w:after="40" w:before="0"/>
              <w:jc w:val="left"/>
            </w:pPr>
            <m:oMath>
              <m:f>
                <m:num>
                  <m:sSup>
                    <m:e>
                      <m:sSub>
                        <m:e>
                          <m:r>
                            <m:t xml:space="preserve">v</m:t>
                          </m:r>
                        </m:e>
                        <m:sub>
                          <m:r>
                            <m:rPr>
                              <m:nor/>
                            </m:rPr>
                            <m:t xml:space="preserve">1</m:t>
                          </m:r>
                        </m:sub>
                      </m:sSub>
                    </m:e>
                    <m:sup>
                      <m:r>
                        <m:rPr>
                          <m:nor/>
                        </m:rPr>
                        <m:t xml:space="preserve">2</m:t>
                      </m:r>
                    </m:sup>
                  </m:sSup>
                  <m:r>
                    <m:rPr>
                      <m:nor/>
                    </m:rPr>
                    <m:t xml:space="preserve"> − </m:t>
                  </m:r>
                  <m:sSup>
                    <m:e>
                      <m:sSub>
                        <m:e>
                          <m:r>
                            <m:t xml:space="preserve">v</m:t>
                          </m:r>
                        </m:e>
                        <m:sub>
                          <m:r>
                            <m:rPr>
                              <m:nor/>
                            </m:rPr>
                            <m:t xml:space="preserve">o</m:t>
                          </m:r>
                        </m:sub>
                      </m:sSub>
                    </m:e>
                    <m:sup>
                      <m:r>
                        <m:rPr>
                          <m:nor/>
                        </m:rPr>
                        <m:t xml:space="preserve">2</m:t>
                      </m:r>
                    </m:sup>
                  </m:sSup>
                </m:num>
                <m:den>
                  <m:r>
                    <m:rPr>
                      <m:nor/>
                    </m:rPr>
                    <m:t xml:space="preserve">2</m:t>
                  </m:r>
                  <m:sSub>
                    <m:e>
                      <m:d>
                        <m:dPr>
                          <m:begChr m:val="("/>
                          <m:endChr m:val=")"/>
                        </m:dPr>
                        <m:e>
                          <m:r>
                            <m:t xml:space="preserve">x</m:t>
                          </m:r>
                          <m:r>
                            <m:rPr>
                              <m:nor/>
                            </m:rPr>
                            <m:t xml:space="preserve"> − </m:t>
                          </m:r>
                          <m:sSub>
                            <m:e>
                              <m:r>
                                <m:t xml:space="preserve">x</m:t>
                              </m:r>
                            </m:e>
                            <m:sub>
                              <m:r>
                                <m:rPr>
                                  <m:nor/>
                                </m:rPr>
                                <m:t xml:space="preserve">o</m:t>
                              </m:r>
                            </m:sub>
                          </m:sSub>
                        </m:e>
                      </m:d>
                    </m:e>
                    <m:sub>
                      <m:r>
                        <m:rPr>
                          <m:nor/>
                        </m:rPr>
                        <m:t xml:space="preserve">1</m:t>
                      </m:r>
                    </m:sub>
                  </m:sSub>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sSup>
                    <m:e>
                      <m:d>
                        <m:dPr>
                          <m:begChr m:val="("/>
                          <m:endChr m:val=")"/>
                        </m:dPr>
                        <m:e>
                          <m:r>
                            <m:rPr>
                              <m:nor/>
                            </m:rPr>
                            <m:t xml:space="preserve">3.80 m/s</m:t>
                          </m:r>
                        </m:e>
                      </m:d>
                    </m:e>
                    <m:sup>
                      <m:r>
                        <m:rPr>
                          <m:nor/>
                        </m:rPr>
                        <m:t xml:space="preserve">2</m:t>
                      </m:r>
                    </m:sup>
                  </m:sSup>
                  <m:r>
                    <m:rPr>
                      <m:nor/>
                    </m:rPr>
                    <m:t xml:space="preserve"> − 0</m:t>
                  </m:r>
                </m:num>
                <m:den>
                  <m:r>
                    <m:rPr>
                      <m:nor/>
                    </m:rPr>
                    <m:t xml:space="preserve">2(6.80 m)</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14.44 </m:t>
                  </m:r>
                  <m:sSup>
                    <m:e>
                      <m:r>
                        <m:rPr>
                          <m:nor/>
                        </m:rPr>
                        <m:t xml:space="preserve">m</m:t>
                      </m:r>
                    </m:e>
                    <m:sup>
                      <m:r>
                        <m:rPr>
                          <m:nor/>
                        </m:rPr>
                        <m:t xml:space="preserve">2</m:t>
                      </m:r>
                    </m:sup>
                  </m:sSup>
                  <m:r>
                    <m:rPr>
                      <m:nor/>
                    </m:rPr>
                    <m:t xml:space="preserve">/</m:t>
                  </m:r>
                  <m:sSup>
                    <m:e>
                      <m:r>
                        <m:rPr>
                          <m:nor/>
                        </m:rPr>
                        <m:t xml:space="preserve">s</m:t>
                      </m:r>
                    </m:e>
                    <m:sup>
                      <m:r>
                        <m:rPr>
                          <m:nor/>
                        </m:rPr>
                        <m:t xml:space="preserve">2</m:t>
                      </m:r>
                    </m:sup>
                  </m:sSup>
                </m:num>
                <m:den>
                  <m:r>
                    <m:rPr>
                      <m:nor/>
                    </m:rPr>
                    <m:t xml:space="preserve">13.6 m</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r>
                <m:rPr>
                  <m:nor/>
                </m:rPr>
                <m:t xml:space="preserve">1.06 m/</m:t>
              </m:r>
              <m:sSup>
                <m:e>
                  <m:r>
                    <m:rPr>
                      <m:nor/>
                    </m:rPr>
                    <m:t xml:space="preserve">s</m:t>
                  </m:r>
                </m:e>
                <m:sup>
                  <m:r>
                    <m:rPr>
                      <m:nor/>
                    </m:rPr>
                    <m:t xml:space="preserve">2</m:t>
                  </m:r>
                </m:sup>
              </m:sSup>
            </m:oMath>
          </w:p>
        </w:tc>
      </w:tr>
    </w:tbl>
    <w:p>
      <w:pPr>
        <w:spacing w:before="160" w:after="80"/>
      </w:pPr>
      <w:r>
        <w:rPr>
          <w:rFonts w:ascii="Calibri" w:hAnsi="Calibri"/>
          <w:b/>
          <w:i w:val="0"/>
          <w:sz w:val="22"/>
        </w:rPr>
        <w:t>Stage 2: Find speed at 3.40 m</w:t>
      </w:r>
    </w:p>
    <w:p>
      <w:pPr>
        <w:spacing w:after="80" w:before="0"/>
        <w:ind w:left="560"/>
      </w:pPr>
      <w:r>
        <w:rPr>
          <w:rFonts w:ascii="Calibri" w:hAnsi="Calibri"/>
          <w:b w:val="0"/>
          <w:i/>
          <w:color w:val="404040"/>
          <w:sz w:val="20"/>
        </w:rPr>
        <w:t xml:space="preserve">Same equation (Eq. 3), solving for </w:t>
      </w:r>
      <w:r>
        <w:rPr>
          <w:rFonts w:ascii="Calibri" w:hAnsi="Calibri"/>
          <w:b w:val="0"/>
          <w:i/>
          <w:color w:val="404040"/>
          <w:sz w:val="20"/>
        </w:rPr>
        <w:t>v</w:t>
      </w:r>
      <w:r>
        <w:rPr>
          <w:rFonts w:ascii="Calibri" w:hAnsi="Calibri"/>
          <w:b w:val="0"/>
          <w:i/>
          <w:color w:val="404040"/>
          <w:sz w:val="20"/>
          <w:vertAlign w:val="subscript"/>
        </w:rPr>
        <w:t>2</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sSub>
                <m:e>
                  <m:r>
                    <m:t xml:space="preserve">v</m:t>
                  </m:r>
                </m:e>
                <m:sub>
                  <m:r>
                    <m:rPr>
                      <m:nor/>
                    </m:rPr>
                    <m:t xml:space="preserve">2</m:t>
                  </m:r>
                </m:sub>
              </m:sSub>
            </m:oMath>
          </w:p>
        </w:tc>
        <w:tc>
          <w:tcPr>
            <w:tcW w:type="dxa" w:w="3120"/>
          </w:tcPr>
          <w:p>
            <w:pPr>
              <w:spacing w:after="40" w:before="0"/>
              <w:jc w:val="center"/>
            </w:pPr>
            <m:oMath>
              <m:r>
                <m:rPr>
                  <m:nor/>
                </m:rPr>
                <m:t xml:space="preserve">=</m:t>
              </m:r>
            </m:oMath>
          </w:p>
        </w:tc>
        <w:tc>
          <w:tcPr>
            <w:tcW w:type="dxa" w:w="3120"/>
          </w:tcPr>
          <w:p>
            <w:pPr>
              <w:spacing w:after="40" w:before="0"/>
              <w:jc w:val="left"/>
            </w:pPr>
            <m:oMath>
              <m:rad>
                <m:radPr>
                  <m:degHide m:val="1"/>
                </m:radPr>
                <m:deg/>
                <m:e>
                  <m:sSup>
                    <m:e>
                      <m:sSub>
                        <m:e>
                          <m:r>
                            <m:t xml:space="preserve">v</m:t>
                          </m:r>
                        </m:e>
                        <m:sub>
                          <m:r>
                            <m:rPr>
                              <m:nor/>
                            </m:rPr>
                            <m:t xml:space="preserve">o</m:t>
                          </m:r>
                        </m:sub>
                      </m:sSub>
                    </m:e>
                    <m:sup>
                      <m:r>
                        <m:rPr>
                          <m:nor/>
                        </m:rPr>
                        <m:t xml:space="preserve">2</m:t>
                      </m:r>
                    </m:sup>
                  </m:sSup>
                  <m:r>
                    <m:rPr>
                      <m:nor/>
                    </m:rPr>
                    <m:t xml:space="preserve"> + 2</m:t>
                  </m:r>
                  <m:r>
                    <m:t xml:space="preserve">a</m:t>
                  </m:r>
                  <m:sSub>
                    <m:e>
                      <m:d>
                        <m:dPr>
                          <m:begChr m:val="("/>
                          <m:endChr m:val=")"/>
                        </m:dPr>
                        <m:e>
                          <m:r>
                            <m:t xml:space="preserve">x</m:t>
                          </m:r>
                          <m:r>
                            <m:rPr>
                              <m:nor/>
                            </m:rPr>
                            <m:t xml:space="preserve"> − </m:t>
                          </m:r>
                          <m:sSub>
                            <m:e>
                              <m:r>
                                <m:t xml:space="preserve">x</m:t>
                              </m:r>
                            </m:e>
                            <m:sub>
                              <m:r>
                                <m:rPr>
                                  <m:nor/>
                                </m:rPr>
                                <m:t xml:space="preserve">o</m:t>
                              </m:r>
                            </m:sub>
                          </m:sSub>
                        </m:e>
                      </m:d>
                    </m:e>
                    <m:sub>
                      <m:r>
                        <m:rPr>
                          <m:nor/>
                        </m:rPr>
                        <m:t xml:space="preserve">2</m:t>
                      </m:r>
                    </m:sub>
                  </m:sSub>
                </m:e>
              </m:rad>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rad>
                <m:radPr>
                  <m:degHide m:val="1"/>
                </m:radPr>
                <m:deg/>
                <m:e>
                  <m:r>
                    <m:rPr>
                      <m:nor/>
                    </m:rPr>
                    <m:t xml:space="preserve">0 + 2(1.0618 m/</m:t>
                  </m:r>
                  <m:sSup>
                    <m:e>
                      <m:r>
                        <m:rPr>
                          <m:nor/>
                        </m:rPr>
                        <m:t xml:space="preserve">s</m:t>
                      </m:r>
                    </m:e>
                    <m:sup>
                      <m:r>
                        <m:rPr>
                          <m:nor/>
                        </m:rPr>
                        <m:t xml:space="preserve">2</m:t>
                      </m:r>
                    </m:sup>
                  </m:sSup>
                  <m:r>
                    <m:rPr>
                      <m:nor/>
                    </m:rPr>
                    <m:t xml:space="preserve">)(3.40 m)</m:t>
                  </m:r>
                </m:e>
              </m:rad>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rad>
                <m:radPr>
                  <m:degHide m:val="1"/>
                </m:radPr>
                <m:deg/>
                <m:e>
                  <m:r>
                    <m:rPr>
                      <m:nor/>
                    </m:rPr>
                    <m:t xml:space="preserve">7.22 </m:t>
                  </m:r>
                  <m:sSup>
                    <m:e>
                      <m:r>
                        <m:rPr>
                          <m:nor/>
                        </m:rPr>
                        <m:t xml:space="preserve">m</m:t>
                      </m:r>
                    </m:e>
                    <m:sup>
                      <m:r>
                        <m:rPr>
                          <m:nor/>
                        </m:rPr>
                        <m:t xml:space="preserve">2</m:t>
                      </m:r>
                    </m:sup>
                  </m:sSup>
                  <m:r>
                    <m:rPr>
                      <m:nor/>
                    </m:rPr>
                    <m:t xml:space="preserve">/</m:t>
                  </m:r>
                  <m:sSup>
                    <m:e>
                      <m:r>
                        <m:rPr>
                          <m:nor/>
                        </m:rPr>
                        <m:t xml:space="preserve">s</m:t>
                      </m:r>
                    </m:e>
                    <m:sup>
                      <m:r>
                        <m:rPr>
                          <m:nor/>
                        </m:rPr>
                        <m:t xml:space="preserve">2</m:t>
                      </m:r>
                    </m:sup>
                  </m:sSup>
                </m:e>
              </m:rad>
            </m:oMath>
          </w:p>
        </w:tc>
      </w:tr>
    </w:tbl>
    <w:p>
      <w:pPr>
        <w:spacing w:after="160" w:before="40"/>
        <w:ind w:left="560"/>
        <w:jc w:val="left"/>
      </w:pPr>
      <m:oMath>
        <m:sSub>
          <m:e>
            <m:r>
              <w:rPr>
                <w:b/>
                <w:color w:val="C00000"/>
              </w:rPr>
              <m:t xml:space="preserve">v</m:t>
            </m:r>
          </m:e>
          <m:sub>
            <m:r>
              <m:rPr>
                <m:nor/>
              </m:rPr>
              <w:rPr>
                <w:b/>
                <w:color w:val="C00000"/>
              </w:rPr>
              <m:t xml:space="preserve">2</m:t>
            </m:r>
          </m:sub>
        </m:sSub>
        <m:r>
          <m:rPr>
            <m:nor/>
          </m:rPr>
          <w:rPr>
            <w:b/>
            <w:color w:val="C00000"/>
          </w:rPr>
          <m:t xml:space="preserve"> = 2.69 m/s</m:t>
        </m:r>
      </m:oMath>
    </w:p>
    <w:p>
      <w:r>
        <w:br w:type="page"/>
      </w:r>
    </w:p>
    <w:p>
      <w:pPr>
        <w:spacing w:before="360" w:after="120"/>
        <w:pBdr>
          <w:bottom w:val="single" w:sz="6" w:space="4" w:color="000000"/>
        </w:pBdr>
      </w:pPr>
      <w:r>
        <w:rPr>
          <w:rFonts w:ascii="Calibri" w:hAnsi="Calibri"/>
          <w:b/>
          <w:i w:val="0"/>
          <w:sz w:val="28"/>
        </w:rPr>
        <w:t>Problem 5</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360"/>
      </w:tblGrid>
      <w:tr>
        <w:tc>
          <w:tcPr>
            <w:tcW w:type="dxa" w:w="9360"/>
            <w:shd w:val="clear" w:color="auto" w:fill="EDEDED"/>
            <w:tcMar>
              <w:top w:w="100" w:type="dxa"/>
              <w:bottom w:w="100" w:type="dxa"/>
              <w:start w:w="150" w:type="dxa"/>
              <w:end w:w="150" w:type="dxa"/>
            </w:tcMar>
          </w:tcPr>
          <w:p>
            <w:pPr>
              <w:spacing w:after="0"/>
            </w:pPr>
            <w:r>
              <w:rPr>
                <w:rFonts w:ascii="Calibri" w:hAnsi="Calibri"/>
                <w:b w:val="0"/>
                <w:i/>
                <w:color w:val="404040"/>
                <w:sz w:val="21"/>
              </w:rPr>
              <w:t>A Lamborghini Aventador S can go from 0 to 60 mph in 2.7 s. Assume constant acceleration. (a) What is the magnitude of the acceleration? (b) How far has the car traveled when it reaches 60 mph?</w:t>
            </w:r>
          </w:p>
        </w:tc>
      </w:tr>
    </w:tbl>
    <w:p>
      <w:pPr>
        <w:spacing w:before="200" w:after="80"/>
      </w:pPr>
      <w:r>
        <w:rPr>
          <w:rFonts w:ascii="Calibri" w:hAnsi="Calibri"/>
          <w:b/>
          <w:i w:val="0"/>
          <w:sz w:val="22"/>
        </w:rPr>
        <w:t>Given:</w:t>
      </w:r>
    </w:p>
    <w:p>
      <w:pPr>
        <w:spacing w:after="80" w:before="0"/>
        <w:ind w:left="560"/>
        <w:jc w:val="left"/>
      </w:pPr>
      <m:oMath>
        <m:sSub>
          <m:e>
            <m:r>
              <m:t xml:space="preserve">v</m:t>
            </m:r>
          </m:e>
          <m:sub>
            <m:r>
              <m:rPr>
                <m:nor/>
              </m:rPr>
              <m:t xml:space="preserve">o</m:t>
            </m:r>
          </m:sub>
        </m:sSub>
        <m:r>
          <m:rPr>
            <m:nor/>
          </m:rPr>
          <m:t xml:space="preserve"> = 0 m/s</m:t>
        </m:r>
      </m:oMath>
    </w:p>
    <w:p>
      <w:pPr>
        <w:spacing w:after="80" w:before="0"/>
        <w:ind w:left="1120"/>
      </w:pPr>
      <w:r>
        <w:rPr>
          <w:rFonts w:ascii="Calibri" w:hAnsi="Calibri"/>
          <w:b w:val="0"/>
          <w:i/>
          <w:color w:val="404040"/>
          <w:sz w:val="20"/>
        </w:rPr>
        <w:t>Starts from rest</w:t>
      </w:r>
    </w:p>
    <w:p>
      <w:pPr>
        <w:spacing w:after="80" w:before="0"/>
        <w:ind w:left="560"/>
        <w:jc w:val="left"/>
      </w:pPr>
      <m:oMath>
        <m:r>
          <m:t xml:space="preserve">v</m:t>
        </m:r>
        <m:r>
          <m:rPr>
            <m:nor/>
          </m:rPr>
          <m:t xml:space="preserve"> = 60 mph</m:t>
        </m:r>
      </m:oMath>
    </w:p>
    <w:p>
      <w:pPr>
        <w:spacing w:after="80" w:before="0"/>
        <w:ind w:left="1120"/>
      </w:pPr>
      <w:r>
        <w:rPr>
          <w:rFonts w:ascii="Calibri" w:hAnsi="Calibri"/>
          <w:b w:val="0"/>
          <w:i/>
          <w:color w:val="404040"/>
          <w:sz w:val="20"/>
        </w:rPr>
        <w:t>Must convert to m/s</w:t>
      </w:r>
    </w:p>
    <w:p>
      <w:pPr>
        <w:spacing w:after="80" w:before="0"/>
        <w:ind w:left="560"/>
        <w:jc w:val="left"/>
      </w:pPr>
      <m:oMath>
        <m:r>
          <m:t xml:space="preserve">t</m:t>
        </m:r>
        <m:r>
          <m:rPr>
            <m:nor/>
          </m:rPr>
          <m:t xml:space="preserve"> = 2.7 s</m:t>
        </m:r>
      </m:oMath>
    </w:p>
    <w:p>
      <w:pPr>
        <w:spacing w:before="200" w:after="80"/>
      </w:pPr>
      <w:r>
        <w:rPr>
          <w:rFonts w:ascii="Calibri" w:hAnsi="Calibri"/>
          <w:b/>
          <w:i w:val="0"/>
          <w:sz w:val="22"/>
        </w:rPr>
        <w:t>Unit conversion: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v</m:t>
              </m:r>
            </m:oMath>
          </w:p>
        </w:tc>
        <w:tc>
          <w:tcPr>
            <w:tcW w:type="dxa" w:w="3120"/>
          </w:tcPr>
          <w:p>
            <w:pPr>
              <w:spacing w:after="40" w:before="0"/>
              <w:jc w:val="center"/>
            </w:pPr>
            <m:oMath>
              <m:r>
                <m:rPr>
                  <m:nor/>
                </m:rPr>
                <m:t xml:space="preserve">=</m:t>
              </m:r>
            </m:oMath>
          </w:p>
        </w:tc>
        <w:tc>
          <w:tcPr>
            <w:tcW w:type="dxa" w:w="3120"/>
          </w:tcPr>
          <w:p>
            <w:pPr>
              <w:spacing w:after="40" w:before="0"/>
              <w:jc w:val="left"/>
            </w:pPr>
            <m:oMath>
              <m:r>
                <m:rPr>
                  <m:nor/>
                </m:rPr>
                <m:t xml:space="preserve">60 </m:t>
              </m:r>
              <m:f>
                <m:num>
                  <m:r>
                    <m:rPr>
                      <m:nor/>
                    </m:rPr>
                    <m:t xml:space="preserve">mi</m:t>
                  </m:r>
                </m:num>
                <m:den>
                  <m:r>
                    <m:rPr>
                      <m:nor/>
                    </m:rPr>
                    <m:t xml:space="preserve">h</m:t>
                  </m:r>
                </m:den>
              </m:f>
              <m:r>
                <m:rPr>
                  <m:nor/>
                </m:rPr>
                <m:t xml:space="preserve"> × </m:t>
              </m:r>
              <m:f>
                <m:num>
                  <m:r>
                    <m:rPr>
                      <m:nor/>
                    </m:rPr>
                    <m:t xml:space="preserve">1609 m</m:t>
                  </m:r>
                </m:num>
                <m:den>
                  <m:r>
                    <m:rPr>
                      <m:nor/>
                    </m:rPr>
                    <m:t xml:space="preserve">1 mi</m:t>
                  </m:r>
                </m:den>
              </m:f>
              <m:r>
                <m:rPr>
                  <m:nor/>
                </m:rPr>
                <m:t xml:space="preserve"> × </m:t>
              </m:r>
              <m:f>
                <m:num>
                  <m:r>
                    <m:rPr>
                      <m:nor/>
                    </m:rPr>
                    <m:t xml:space="preserve">1 h</m:t>
                  </m:r>
                </m:num>
                <m:den>
                  <m:r>
                    <m:rPr>
                      <m:nor/>
                    </m:rPr>
                    <m:t xml:space="preserve">3600 s</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r>
                <m:rPr>
                  <m:nor/>
                </m:rPr>
                <m:t xml:space="preserve">26.82 m/s</m:t>
              </m:r>
            </m:oMath>
          </w:p>
        </w:tc>
      </w:tr>
    </w:tbl>
    <w:p>
      <w:pPr>
        <w:spacing w:before="200" w:after="80"/>
      </w:pPr>
      <w:r>
        <w:rPr>
          <w:rFonts w:ascii="Calibri" w:hAnsi="Calibri"/>
          <w:b/>
          <w:i w:val="0"/>
          <w:sz w:val="22"/>
        </w:rPr>
        <w:t>Required:</w:t>
      </w:r>
    </w:p>
    <w:p>
      <w:pPr>
        <w:spacing w:after="80" w:before="0"/>
        <w:ind w:left="560"/>
      </w:pPr>
      <w:r>
        <w:rPr>
          <w:rFonts w:ascii="Calibri" w:hAnsi="Calibri"/>
          <w:b w:val="0"/>
          <w:i w:val="0"/>
          <w:sz w:val="22"/>
        </w:rPr>
        <w:t>(a) a = ?</w:t>
      </w:r>
    </w:p>
    <w:p>
      <w:pPr>
        <w:spacing w:after="80" w:before="0"/>
        <w:ind w:left="560"/>
      </w:pPr>
      <w:r>
        <w:rPr>
          <w:rFonts w:ascii="Calibri" w:hAnsi="Calibri"/>
          <w:b w:val="0"/>
          <w:i w:val="0"/>
          <w:sz w:val="22"/>
        </w:rPr>
        <w:t xml:space="preserve">(b) x − </w:t>
      </w:r>
      <w:r>
        <w:rPr>
          <w:rFonts w:ascii="Calibri" w:hAnsi="Calibri"/>
          <w:b w:val="0"/>
          <w:i w:val="0"/>
          <w:sz w:val="22"/>
        </w:rPr>
        <w:t>x</w:t>
      </w:r>
      <w:r>
        <w:rPr>
          <w:rFonts w:ascii="Calibri" w:hAnsi="Calibri"/>
          <w:b w:val="0"/>
          <w:i w:val="0"/>
          <w:sz w:val="22"/>
          <w:vertAlign w:val="subscript"/>
        </w:rPr>
        <w:t>o</w:t>
      </w:r>
      <w:r>
        <w:rPr>
          <w:rFonts w:ascii="Calibri" w:hAnsi="Calibri"/>
          <w:b w:val="0"/>
          <w:i w:val="0"/>
          <w:sz w:val="22"/>
        </w:rPr>
        <w:t xml:space="preserve"> = ?</w:t>
      </w:r>
    </w:p>
    <w:p>
      <w:pPr>
        <w:spacing w:before="200" w:after="80"/>
      </w:pPr>
      <w:r>
        <w:rPr>
          <w:rFonts w:ascii="Calibri" w:hAnsi="Calibri"/>
          <w:b/>
          <w:i w:val="0"/>
          <w:sz w:val="22"/>
        </w:rPr>
        <w:t>Solution:</w:t>
      </w:r>
    </w:p>
    <w:p>
      <w:pPr>
        <w:spacing w:before="160" w:after="80"/>
      </w:pPr>
      <w:r>
        <w:rPr>
          <w:rFonts w:ascii="Calibri" w:hAnsi="Calibri"/>
          <w:b/>
          <w:i w:val="0"/>
          <w:sz w:val="22"/>
        </w:rPr>
        <w:t>(a) Finding acceleration:</w:t>
      </w:r>
    </w:p>
    <w:p>
      <w:pPr>
        <w:spacing w:after="80" w:before="0"/>
        <w:ind w:left="560"/>
      </w:pPr>
      <w:r>
        <w:rPr>
          <w:rFonts w:ascii="Calibri" w:hAnsi="Calibri"/>
          <w:b w:val="0"/>
          <w:i/>
          <w:color w:val="404040"/>
          <w:sz w:val="20"/>
        </w:rPr>
        <w:t xml:space="preserve">We have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v, and t but not displacement → use Eq. 1: v = </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 at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a</m:t>
              </m:r>
            </m:oMath>
          </w:p>
        </w:tc>
        <w:tc>
          <w:tcPr>
            <w:tcW w:type="dxa" w:w="3120"/>
          </w:tcPr>
          <w:p>
            <w:pPr>
              <w:spacing w:after="40" w:before="0"/>
              <w:jc w:val="center"/>
            </w:pPr>
            <m:oMath>
              <m:r>
                <m:rPr>
                  <m:nor/>
                </m:rPr>
                <m:t xml:space="preserve">=</m:t>
              </m:r>
            </m:oMath>
          </w:p>
        </w:tc>
        <w:tc>
          <w:tcPr>
            <w:tcW w:type="dxa" w:w="3120"/>
          </w:tcPr>
          <w:p>
            <w:pPr>
              <w:spacing w:after="40" w:before="0"/>
              <w:jc w:val="left"/>
            </w:pPr>
            <m:oMath>
              <m:f>
                <m:num>
                  <m:r>
                    <m:t xml:space="preserve">v</m:t>
                  </m:r>
                  <m:r>
                    <m:rPr>
                      <m:nor/>
                    </m:rPr>
                    <m:t xml:space="preserve"> − </m:t>
                  </m:r>
                  <m:sSub>
                    <m:e>
                      <m:r>
                        <m:t xml:space="preserve">v</m:t>
                      </m:r>
                    </m:e>
                    <m:sub>
                      <m:r>
                        <m:rPr>
                          <m:nor/>
                        </m:rPr>
                        <m:t xml:space="preserve">o</m:t>
                      </m:r>
                    </m:sub>
                  </m:sSub>
                </m:num>
                <m:den>
                  <m:r>
                    <m:t xml:space="preserve">t</m:t>
                  </m:r>
                </m:den>
              </m:f>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26.82 m/s − 0</m:t>
                  </m:r>
                </m:num>
                <m:den>
                  <m:r>
                    <m:rPr>
                      <m:nor/>
                    </m:rPr>
                    <m:t xml:space="preserve">2.7 s</m:t>
                  </m:r>
                </m:den>
              </m:f>
            </m:oMath>
          </w:p>
        </w:tc>
      </w:tr>
    </w:tbl>
    <w:p>
      <w:pPr>
        <w:spacing w:after="160" w:before="40"/>
        <w:ind w:left="560"/>
        <w:jc w:val="left"/>
      </w:pPr>
      <m:oMath>
        <m:r>
          <w:rPr>
            <w:b/>
            <w:color w:val="C00000"/>
          </w:rPr>
          <m:t xml:space="preserve">a</m:t>
        </m:r>
        <m:r>
          <m:rPr>
            <m:nor/>
          </m:rPr>
          <w:rPr>
            <w:b/>
            <w:color w:val="C00000"/>
          </w:rPr>
          <m:t xml:space="preserve"> = 9.93 m/</m:t>
        </m:r>
        <m:sSup>
          <m:e>
            <m:r>
              <m:rPr>
                <m:nor/>
              </m:rPr>
              <w:rPr>
                <w:b/>
                <w:color w:val="C00000"/>
              </w:rPr>
              <m:t xml:space="preserve">s</m:t>
            </m:r>
          </m:e>
          <m:sup>
            <m:r>
              <m:rPr>
                <m:nor/>
              </m:rPr>
              <w:rPr>
                <w:b/>
                <w:color w:val="C00000"/>
              </w:rPr>
              <m:t xml:space="preserve">2</m:t>
            </m:r>
          </m:sup>
        </m:sSup>
      </m:oMath>
    </w:p>
    <w:p>
      <w:pPr>
        <w:spacing w:before="160" w:after="80"/>
      </w:pPr>
      <w:r>
        <w:rPr>
          <w:rFonts w:ascii="Calibri" w:hAnsi="Calibri"/>
          <w:b/>
          <w:i w:val="0"/>
          <w:sz w:val="22"/>
        </w:rPr>
        <w:t>(b) Finding distance traveled:</w:t>
      </w:r>
    </w:p>
    <w:p>
      <w:pPr>
        <w:spacing w:after="80" w:before="0"/>
        <w:ind w:left="560"/>
      </w:pPr>
      <w:r>
        <w:rPr>
          <w:rFonts w:ascii="Calibri" w:hAnsi="Calibri"/>
          <w:b w:val="0"/>
          <w:i/>
          <w:color w:val="404040"/>
          <w:sz w:val="20"/>
        </w:rPr>
        <w:t xml:space="preserve">Avoid reusing rounded a → use Eq. 4 (missing a): x = </w:t>
      </w:r>
      <w:r>
        <w:rPr>
          <w:rFonts w:ascii="Calibri" w:hAnsi="Calibri"/>
          <w:b w:val="0"/>
          <w:i/>
          <w:color w:val="404040"/>
          <w:sz w:val="20"/>
        </w:rPr>
        <w:t>x</w:t>
      </w:r>
      <w:r>
        <w:rPr>
          <w:rFonts w:ascii="Calibri" w:hAnsi="Calibri"/>
          <w:b w:val="0"/>
          <w:i/>
          <w:color w:val="404040"/>
          <w:sz w:val="20"/>
          <w:vertAlign w:val="subscript"/>
        </w:rPr>
        <w:t>o</w:t>
      </w:r>
      <w:r>
        <w:rPr>
          <w:rFonts w:ascii="Calibri" w:hAnsi="Calibri"/>
          <w:b w:val="0"/>
          <w:i/>
          <w:color w:val="404040"/>
          <w:sz w:val="20"/>
        </w:rPr>
        <w:t xml:space="preserve"> + ½(</w:t>
      </w:r>
      <w:r>
        <w:rPr>
          <w:rFonts w:ascii="Calibri" w:hAnsi="Calibri"/>
          <w:b w:val="0"/>
          <w:i/>
          <w:color w:val="404040"/>
          <w:sz w:val="20"/>
        </w:rPr>
        <w:t>v</w:t>
      </w:r>
      <w:r>
        <w:rPr>
          <w:rFonts w:ascii="Calibri" w:hAnsi="Calibri"/>
          <w:b w:val="0"/>
          <w:i/>
          <w:color w:val="404040"/>
          <w:sz w:val="20"/>
          <w:vertAlign w:val="subscript"/>
        </w:rPr>
        <w:t>o</w:t>
      </w:r>
      <w:r>
        <w:rPr>
          <w:rFonts w:ascii="Calibri" w:hAnsi="Calibri"/>
          <w:b w:val="0"/>
          <w:i/>
          <w:color w:val="404040"/>
          <w:sz w:val="20"/>
        </w:rPr>
        <w:t xml:space="preserve"> + v)t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355600" w:type="dxa"/>
      </w:tblPr>
      <w:tblGrid>
        <w:gridCol w:w="3120"/>
        <w:gridCol w:w="3120"/>
        <w:gridCol w:w="3120"/>
      </w:tblGrid>
      <w:tr>
        <w:tc>
          <w:tcPr>
            <w:tcW w:type="dxa" w:w="3120"/>
          </w:tcPr>
          <w:p>
            <w:pPr>
              <w:spacing w:after="40" w:before="0"/>
              <w:jc w:val="right"/>
            </w:pPr>
            <m:oMath>
              <m:r>
                <m:t xml:space="preserve">x</m:t>
              </m:r>
              <m:r>
                <m:rPr>
                  <m:nor/>
                </m:rPr>
                <m:t xml:space="preserve"> − </m:t>
              </m:r>
              <m:sSub>
                <m:e>
                  <m:r>
                    <m:t xml:space="preserve">x</m:t>
                  </m:r>
                </m:e>
                <m:sub>
                  <m:r>
                    <m:rPr>
                      <m:nor/>
                    </m:rPr>
                    <m:t xml:space="preserve">o</m:t>
                  </m:r>
                </m:sub>
              </m:sSub>
            </m:oMath>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1</m:t>
                  </m:r>
                </m:num>
                <m:den>
                  <m:r>
                    <m:rPr>
                      <m:nor/>
                    </m:rPr>
                    <m:t xml:space="preserve">2</m:t>
                  </m:r>
                </m:den>
              </m:f>
              <m:d>
                <m:dPr>
                  <m:begChr m:val="("/>
                  <m:endChr m:val=")"/>
                </m:dPr>
                <m:e>
                  <m:sSub>
                    <m:e>
                      <m:r>
                        <m:t xml:space="preserve">v</m:t>
                      </m:r>
                    </m:e>
                    <m:sub>
                      <m:r>
                        <m:rPr>
                          <m:nor/>
                        </m:rPr>
                        <m:t xml:space="preserve">o</m:t>
                      </m:r>
                    </m:sub>
                  </m:sSub>
                  <m:r>
                    <m:rPr>
                      <m:nor/>
                    </m:rPr>
                    <m:t xml:space="preserve"> + </m:t>
                  </m:r>
                  <m:r>
                    <m:t xml:space="preserve">v</m:t>
                  </m:r>
                </m:e>
              </m:d>
              <m:r>
                <m:t xml:space="preserve">t</m:t>
              </m:r>
            </m:oMath>
          </w:p>
        </w:tc>
      </w:tr>
      <w:tr>
        <w:tc>
          <w:tcPr>
            <w:tcW w:type="dxa" w:w="3120"/>
          </w:tcPr>
          <w:p>
            <w:pPr>
              <w:spacing w:after="40" w:before="0"/>
              <w:jc w:val="right"/>
            </w:pPr>
          </w:p>
        </w:tc>
        <w:tc>
          <w:tcPr>
            <w:tcW w:type="dxa" w:w="3120"/>
          </w:tcPr>
          <w:p>
            <w:pPr>
              <w:spacing w:after="40" w:before="0"/>
              <w:jc w:val="center"/>
            </w:pPr>
            <m:oMath>
              <m:r>
                <m:rPr>
                  <m:nor/>
                </m:rPr>
                <m:t xml:space="preserve">=</m:t>
              </m:r>
            </m:oMath>
          </w:p>
        </w:tc>
        <w:tc>
          <w:tcPr>
            <w:tcW w:type="dxa" w:w="3120"/>
          </w:tcPr>
          <w:p>
            <w:pPr>
              <w:spacing w:after="40" w:before="0"/>
              <w:jc w:val="left"/>
            </w:pPr>
            <m:oMath>
              <m:f>
                <m:num>
                  <m:r>
                    <m:rPr>
                      <m:nor/>
                    </m:rPr>
                    <m:t xml:space="preserve">1</m:t>
                  </m:r>
                </m:num>
                <m:den>
                  <m:r>
                    <m:rPr>
                      <m:nor/>
                    </m:rPr>
                    <m:t xml:space="preserve">2</m:t>
                  </m:r>
                </m:den>
              </m:f>
              <m:d>
                <m:dPr>
                  <m:begChr m:val="("/>
                  <m:endChr m:val=")"/>
                </m:dPr>
                <m:e>
                  <m:r>
                    <m:rPr>
                      <m:nor/>
                    </m:rPr>
                    <m:t xml:space="preserve">0 + 26.82 m/s</m:t>
                  </m:r>
                </m:e>
              </m:d>
              <m:r>
                <m:rPr>
                  <m:nor/>
                </m:rPr>
                <m:t xml:space="preserve">(2.7 s)</m:t>
              </m:r>
            </m:oMath>
          </w:p>
        </w:tc>
      </w:tr>
    </w:tbl>
    <w:p>
      <w:pPr>
        <w:spacing w:after="160" w:before="40"/>
        <w:ind w:left="560"/>
        <w:jc w:val="left"/>
      </w:pPr>
      <m:oMath>
        <m:r>
          <w:rPr>
            <w:b/>
            <w:color w:val="C00000"/>
          </w:rPr>
          <m:t xml:space="preserve">x</m:t>
        </m:r>
        <m:r>
          <m:rPr>
            <m:nor/>
          </m:rPr>
          <w:rPr>
            <w:b/>
            <w:color w:val="C00000"/>
          </w:rPr>
          <m:t xml:space="preserve"> − </m:t>
        </m:r>
        <m:sSub>
          <m:e>
            <m:r>
              <w:rPr>
                <w:b/>
                <w:color w:val="C00000"/>
              </w:rPr>
              <m:t xml:space="preserve">x</m:t>
            </m:r>
          </m:e>
          <m:sub>
            <m:r>
              <m:rPr>
                <m:nor/>
              </m:rPr>
              <w:rPr>
                <w:b/>
                <w:color w:val="C00000"/>
              </w:rPr>
              <m:t xml:space="preserve">o</m:t>
            </m:r>
          </m:sub>
        </m:sSub>
        <m:r>
          <m:rPr>
            <m:nor/>
          </m:rPr>
          <w:rPr>
            <w:b/>
            <w:color w:val="C00000"/>
          </w:rPr>
          <m:t xml:space="preserve"> = 36.2 m</m:t>
        </m:r>
      </m:oMath>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