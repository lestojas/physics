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line="240" w:lineRule="auto"/>
      </w:pPr>
      <w:r>
        <w:rPr>
          <w:rFonts w:ascii="Calibri" w:hAnsi="Calibri"/>
          <w:b/>
          <w:sz w:val="28"/>
        </w:rPr>
        <w:t>Problem 1</w:t>
      </w:r>
    </w:p>
    <w:p>
      <w:pPr>
        <w:ind w:left="720"/>
        <w:spacing w:before="60" w:after="120" w:line="240" w:lineRule="auto"/>
      </w:pPr>
      <w:r>
        <w:rPr>
          <w:rFonts w:ascii="Calibri" w:hAnsi="Calibri"/>
          <w:sz w:val="22"/>
        </w:rPr>
        <w:t>In the fastest measured tennis serve, the ball left the racquet at 73.14 m/s. A served tennis ball is typically in contact with the racquet for 30.0 ms and starts from rest. Assume constant acceleration. (a) What was the ball’s acceleration during this serve? (b) How far did the ball travel during the serve?</w:t>
      </w:r>
    </w:p>
    <w:p>
      <w:pPr>
        <w:spacing w:before="200" w:after="80" w:line="240" w:lineRule="auto"/>
      </w:pPr>
      <w:r>
        <w:rPr>
          <w:rFonts w:ascii="Calibri" w:hAnsi="Calibri"/>
          <w:b/>
          <w:sz w:val="22"/>
        </w:rPr>
        <w:t>Given</w:t>
      </w:r>
    </w:p>
    <w:p>
      <w:pPr>
        <w:ind w:left="720" w:hanging="227"/>
        <w:spacing w:before="40" w:after="40" w:line="240" w:lineRule="auto"/>
      </w:pPr>
      <w:r>
        <w:rPr>
          <w:rFonts w:ascii="Calibri" w:hAnsi="Calibri"/>
          <w:sz w:val="22"/>
        </w:rPr>
        <w:t xml:space="preserve">· </w:t>
      </w:r>
      <w:r>
        <w:rPr>
          <w:rFonts w:ascii="Calibri" w:hAnsi="Calibri"/>
          <w:sz w:val="22"/>
        </w:rPr>
        <w:t>v₀ = 0 m/s  —  “Starts from rest” means initial velocity is zero</w:t>
      </w:r>
    </w:p>
    <w:p>
      <w:pPr>
        <w:ind w:left="720" w:hanging="227"/>
        <w:spacing w:before="40" w:after="40" w:line="240" w:lineRule="auto"/>
      </w:pPr>
      <w:r>
        <w:rPr>
          <w:rFonts w:ascii="Calibri" w:hAnsi="Calibri"/>
          <w:sz w:val="22"/>
        </w:rPr>
        <w:t xml:space="preserve">· </w:t>
      </w:r>
      <w:r>
        <w:rPr>
          <w:rFonts w:ascii="Calibri" w:hAnsi="Calibri"/>
          <w:sz w:val="22"/>
        </w:rPr>
        <w:t>v = 73.14 m/s  —  Final speed as it leaves the racquet</w:t>
      </w:r>
    </w:p>
    <w:p>
      <w:pPr>
        <w:ind w:left="720" w:hanging="227"/>
        <w:spacing w:before="40" w:after="40" w:line="240" w:lineRule="auto"/>
      </w:pPr>
      <w:r>
        <w:rPr>
          <w:rFonts w:ascii="Calibri" w:hAnsi="Calibri"/>
          <w:sz w:val="22"/>
        </w:rPr>
        <w:t xml:space="preserve">· </w:t>
      </w:r>
      <w:r>
        <w:rPr>
          <w:rFonts w:ascii="Calibri" w:hAnsi="Calibri"/>
          <w:sz w:val="22"/>
        </w:rPr>
        <w:t>t = 30.0 ms = 0.0300 s  —  Convert ms → s by dividing by 1000, since equations need SI units</w:t>
      </w:r>
    </w:p>
    <w:p>
      <w:pPr>
        <w:spacing w:before="200" w:after="80" w:line="240" w:lineRule="auto"/>
      </w:pPr>
      <w:r>
        <w:rPr>
          <w:rFonts w:ascii="Calibri" w:hAnsi="Calibri"/>
          <w:b/>
          <w:sz w:val="22"/>
        </w:rPr>
        <w:t>Required</w:t>
      </w:r>
    </w:p>
    <w:p>
      <w:pPr>
        <w:ind w:left="720"/>
        <w:spacing w:before="60" w:after="60" w:line="240" w:lineRule="auto"/>
      </w:pPr>
      <w:r>
        <w:rPr>
          <w:rFonts w:ascii="Calibri" w:hAnsi="Calibri"/>
          <w:b w:val="0"/>
          <w:i w:val="0"/>
          <w:sz w:val="22"/>
        </w:rPr>
        <w:t>(a)  a = ?</w:t>
      </w:r>
    </w:p>
    <w:p>
      <w:pPr>
        <w:ind w:left="720"/>
        <w:spacing w:before="60" w:after="60" w:line="240" w:lineRule="auto"/>
      </w:pPr>
      <w:r>
        <w:rPr>
          <w:rFonts w:ascii="Calibri" w:hAnsi="Calibri"/>
          <w:b w:val="0"/>
          <w:i w:val="0"/>
          <w:sz w:val="22"/>
        </w:rPr>
        <w:t>(b)  (x − x₀) = ?   (distance traveled)</w:t>
      </w:r>
    </w:p>
    <w:p>
      <w:pPr>
        <w:spacing w:before="200" w:after="80" w:line="240" w:lineRule="auto"/>
      </w:pPr>
      <w:r>
        <w:rPr>
          <w:rFonts w:ascii="Calibri" w:hAnsi="Calibri"/>
          <w:b/>
          <w:sz w:val="22"/>
        </w:rPr>
        <w:t>Solution</w:t>
      </w:r>
    </w:p>
    <w:p>
      <w:pPr>
        <w:ind w:left="357"/>
        <w:spacing w:before="160" w:after="60" w:line="240" w:lineRule="auto"/>
      </w:pPr>
      <w:r>
        <w:rPr>
          <w:rFonts w:ascii="Calibri" w:hAnsi="Calibri"/>
          <w:b/>
          <w:sz w:val="22"/>
        </w:rPr>
        <w:t>(a) Finding acceleration</w:t>
      </w:r>
    </w:p>
    <w:p>
      <w:pPr>
        <w:ind w:left="720"/>
        <w:spacing w:before="60" w:after="60" w:line="240" w:lineRule="auto"/>
      </w:pPr>
      <w:r>
        <w:rPr>
          <w:rFonts w:ascii="Calibri" w:hAnsi="Calibri"/>
          <w:b w:val="0"/>
          <w:i w:val="0"/>
          <w:sz w:val="22"/>
        </w:rPr>
        <w:t>Which equation?  We are given v₀, v, and t. We are not given — and don’t need — displacement (x − x₀). Hence, Eq. 1 is our match.</w:t>
      </w:r>
    </w:p>
    <w:p>
      <w:pPr>
        <w:ind w:left="567"/>
        <w:spacing w:before="120" w:after="120" w:line="240" w:lineRule="auto"/>
      </w:pPr>
      <m:oMathPara>
        <m:oMathParaPr>
          <m:jc m:val="left"/>
        </m:oMathParaPr>
        <m:oMath>
          <m:r>
            <w:rPr>
              <w:rFonts w:ascii="Cambria Math" w:hAnsi="Cambria Math"/>
            </w:rPr>
            <m:t>v</m:t>
          </m:r>
          <m:r>
            <w:rPr>
              <w:rFonts w:ascii="Cambria Math" w:hAnsi="Cambria Math"/>
            </w:rPr>
            <m:t>=</m:t>
          </m:r>
          <m:sSub>
            <m:sSubPr>
              <m:ctrlPr/>
            </m:sSubPr>
            <m:e>
              <m:r>
                <w:rPr>
                  <w:rFonts w:ascii="Cambria Math" w:hAnsi="Cambria Math"/>
                </w:rPr>
                <m:t>v</m:t>
              </m:r>
            </m:e>
            <m:sub>
              <m:r>
                <w:rPr>
                  <w:rFonts w:ascii="Cambria Math" w:hAnsi="Cambria Math"/>
                </w:rPr>
                <m:t>0</m:t>
              </m:r>
            </m:sub>
          </m:sSub>
          <m:r>
            <w:rPr>
              <w:rFonts w:ascii="Cambria Math" w:hAnsi="Cambria Math"/>
            </w:rPr>
            <m:t>+</m:t>
          </m:r>
          <m:r>
            <w:rPr>
              <w:rFonts w:ascii="Cambria Math" w:hAnsi="Cambria Math"/>
            </w:rPr>
            <m:t>at</m:t>
          </m:r>
        </m:oMath>
      </m:oMathPara>
    </w:p>
    <w:p>
      <w:pPr>
        <w:ind w:left="720"/>
        <w:spacing w:before="60" w:after="60" w:line="240" w:lineRule="auto"/>
      </w:pPr>
      <w:r>
        <w:rPr>
          <w:rFonts w:ascii="Calibri" w:hAnsi="Calibri"/>
          <w:b w:val="0"/>
          <w:i w:val="0"/>
          <w:sz w:val="22"/>
        </w:rPr>
        <w:t>Isolate a:</w:t>
      </w:r>
    </w:p>
    <w:tbl>
      <w:tblPr>
        <w:tblW w:type="auto" w:w="0"/>
        <w:jc w:val="left"/>
        <w:tblLook w:firstColumn="1" w:firstRow="1" w:lastColumn="0" w:lastRow="0" w:noHBand="0" w:noVBand="1" w:val="04A0"/>
        <w:tblBorders>
          <w:top w:val="nil"/>
          <w:left w:val="nil"/>
          <w:bottom w:val="nil"/>
          <w:right w:val="nil"/>
          <w:insideH w:val="nil"/>
          <w:insideV w:val="nil"/>
        </w:tblBorders>
        <w:tblInd w:w="720" w:type="dxa"/>
      </w:tblPr>
      <w:tblGrid>
        <w:gridCol w:w="2340"/>
        <w:gridCol w:w="2340"/>
        <w:gridCol w:w="2340"/>
        <w:gridCol w:w="2340"/>
      </w:tblGrid>
      <w:tr>
        <w:tc>
          <w:tcPr>
            <w:tcW w:type="dxa" w:w="2340"/>
            <w:tcBorders>
              <w:top w:val="nil"/>
              <w:left w:val="nil"/>
              <w:bottom w:val="nil"/>
              <w:right w:val="nil"/>
            </w:tcBorders>
            <w:tcW w:w="2400" w:type="dxa"/>
            <w:tcMar>
              <w:top w:w="30" w:type="dxa"/>
              <w:bottom w:w="30" w:type="dxa"/>
              <w:start w:w="50" w:type="dxa"/>
              <w:end w:w="50" w:type="dxa"/>
            </w:tcMar>
          </w:tcPr>
          <w:p>
            <w:pPr>
              <w:spacing w:before="0" w:after="0" w:line="240" w:lineRule="auto"/>
            </w:pPr>
            <m:oMath>
              <m:r>
                <w:rPr>
                  <w:rFonts w:ascii="Cambria Math" w:hAnsi="Cambria Math"/>
                </w:rPr>
                <m:t>v</m:t>
              </m:r>
            </m:oMath>
          </w:p>
        </w:tc>
        <w:tc>
          <w:tcPr>
            <w:tcW w:type="dxa" w:w="2340"/>
            <w:tcBorders>
              <w:top w:val="nil"/>
              <w:left w:val="nil"/>
              <w:bottom w:val="nil"/>
              <w:right w:val="nil"/>
            </w:tcBorders>
            <w:tcW w:w="360" w:type="dxa"/>
            <w:tcMar>
              <w:top w:w="30" w:type="dxa"/>
              <w:bottom w:w="30" w:type="dxa"/>
              <w:start w:w="50" w:type="dxa"/>
              <w:end w:w="50" w:type="dxa"/>
            </w:tcMar>
          </w:tcPr>
          <w:p>
            <w:pPr>
              <w:spacing w:before="0" w:after="0" w:line="240" w:lineRule="auto"/>
            </w:pPr>
            <w:r>
              <w:rPr>
                <w:rFonts w:ascii="Cambria Math" w:hAnsi="Cambria Math"/>
                <w:sz w:val="22"/>
              </w:rPr>
              <w:t>=</w:t>
            </w:r>
          </w:p>
        </w:tc>
        <w:tc>
          <w:tcPr>
            <w:tcW w:type="dxa" w:w="2340"/>
            <w:tcBorders>
              <w:top w:val="nil"/>
              <w:left w:val="nil"/>
              <w:bottom w:val="nil"/>
              <w:right w:val="nil"/>
            </w:tcBorders>
            <w:tcW w:w="3600" w:type="dxa"/>
            <w:tcMar>
              <w:top w:w="30" w:type="dxa"/>
              <w:bottom w:w="30" w:type="dxa"/>
              <w:start w:w="50" w:type="dxa"/>
              <w:end w:w="50" w:type="dxa"/>
            </w:tcMar>
          </w:tcPr>
          <w:p>
            <w:pPr>
              <w:spacing w:before="0" w:after="0" w:line="240" w:lineRule="auto"/>
            </w:pPr>
            <m:oMath>
              <m:sSub>
                <m:sSubPr>
                  <m:ctrlPr/>
                </m:sSubPr>
                <m:e>
                  <m:r>
                    <w:rPr>
                      <w:rFonts w:ascii="Cambria Math" w:hAnsi="Cambria Math"/>
                    </w:rPr>
                    <m:t>v</m:t>
                  </m:r>
                </m:e>
                <m:sub>
                  <m:r>
                    <w:rPr>
                      <w:rFonts w:ascii="Cambria Math" w:hAnsi="Cambria Math"/>
                    </w:rPr>
                    <m:t>0</m:t>
                  </m:r>
                </m:sub>
              </m:sSub>
              <m:r>
                <w:rPr>
                  <w:rFonts w:ascii="Cambria Math" w:hAnsi="Cambria Math"/>
                </w:rPr>
                <m:t>+</m:t>
              </m:r>
              <m:r>
                <w:rPr>
                  <w:rFonts w:ascii="Cambria Math" w:hAnsi="Cambria Math"/>
                </w:rPr>
                <m:t>at</m:t>
              </m:r>
            </m:oMath>
          </w:p>
        </w:tc>
        <w:tc>
          <w:tcPr>
            <w:tcW w:type="dxa" w:w="2340"/>
            <w:tcBorders>
              <w:top w:val="nil"/>
              <w:left w:val="nil"/>
              <w:bottom w:val="nil"/>
              <w:right w:val="nil"/>
            </w:tcBorders>
            <w:tcW w:w="3200" w:type="dxa"/>
            <w:tcMar>
              <w:top w:w="30" w:type="dxa"/>
              <w:bottom w:w="30" w:type="dxa"/>
              <w:start w:w="50" w:type="dxa"/>
              <w:end w:w="50" w:type="dxa"/>
            </w:tcMar>
          </w:tcPr>
          <w:p>
            <w:pPr>
              <w:spacing w:before="0" w:after="0" w:line="240" w:lineRule="auto"/>
            </w:pPr>
          </w:p>
        </w:tc>
      </w:tr>
      <w:tr>
        <w:tc>
          <w:tcPr>
            <w:tcW w:type="dxa" w:w="2340"/>
            <w:tcBorders>
              <w:top w:val="nil"/>
              <w:left w:val="nil"/>
              <w:bottom w:val="nil"/>
              <w:right w:val="nil"/>
            </w:tcBorders>
            <w:tcW w:w="2400" w:type="dxa"/>
            <w:tcMar>
              <w:top w:w="30" w:type="dxa"/>
              <w:bottom w:w="30" w:type="dxa"/>
              <w:start w:w="50" w:type="dxa"/>
              <w:end w:w="50" w:type="dxa"/>
            </w:tcMar>
          </w:tcPr>
          <w:p>
            <w:pPr>
              <w:spacing w:before="0" w:after="0" w:line="240" w:lineRule="auto"/>
            </w:pPr>
            <m:oMath>
              <m:r>
                <w:rPr>
                  <w:rFonts w:ascii="Cambria Math" w:hAnsi="Cambria Math"/>
                </w:rPr>
                <m:t>v</m:t>
              </m:r>
              <m:r>
                <w:rPr>
                  <w:rFonts w:ascii="Cambria Math" w:hAnsi="Cambria Math"/>
                </w:rPr>
                <m:t>−</m:t>
              </m:r>
              <m:sSub>
                <m:sSubPr>
                  <m:ctrlPr/>
                </m:sSubPr>
                <m:e>
                  <m:r>
                    <w:rPr>
                      <w:rFonts w:ascii="Cambria Math" w:hAnsi="Cambria Math"/>
                    </w:rPr>
                    <m:t>v</m:t>
                  </m:r>
                </m:e>
                <m:sub>
                  <m:r>
                    <w:rPr>
                      <w:rFonts w:ascii="Cambria Math" w:hAnsi="Cambria Math"/>
                    </w:rPr>
                    <m:t>0</m:t>
                  </m:r>
                </m:sub>
              </m:sSub>
            </m:oMath>
          </w:p>
        </w:tc>
        <w:tc>
          <w:tcPr>
            <w:tcW w:type="dxa" w:w="2340"/>
            <w:tcBorders>
              <w:top w:val="nil"/>
              <w:left w:val="nil"/>
              <w:bottom w:val="nil"/>
              <w:right w:val="nil"/>
            </w:tcBorders>
            <w:tcW w:w="360" w:type="dxa"/>
            <w:tcMar>
              <w:top w:w="30" w:type="dxa"/>
              <w:bottom w:w="30" w:type="dxa"/>
              <w:start w:w="50" w:type="dxa"/>
              <w:end w:w="50" w:type="dxa"/>
            </w:tcMar>
          </w:tcPr>
          <w:p>
            <w:pPr>
              <w:spacing w:before="0" w:after="0" w:line="240" w:lineRule="auto"/>
            </w:pPr>
            <w:r>
              <w:rPr>
                <w:rFonts w:ascii="Cambria Math" w:hAnsi="Cambria Math"/>
                <w:sz w:val="22"/>
              </w:rPr>
              <w:t>=</w:t>
            </w:r>
          </w:p>
        </w:tc>
        <w:tc>
          <w:tcPr>
            <w:tcW w:type="dxa" w:w="2340"/>
            <w:tcBorders>
              <w:top w:val="nil"/>
              <w:left w:val="nil"/>
              <w:bottom w:val="nil"/>
              <w:right w:val="nil"/>
            </w:tcBorders>
            <w:tcW w:w="3600" w:type="dxa"/>
            <w:tcMar>
              <w:top w:w="30" w:type="dxa"/>
              <w:bottom w:w="30" w:type="dxa"/>
              <w:start w:w="50" w:type="dxa"/>
              <w:end w:w="50" w:type="dxa"/>
            </w:tcMar>
          </w:tcPr>
          <w:p>
            <w:pPr>
              <w:spacing w:before="0" w:after="0" w:line="240" w:lineRule="auto"/>
            </w:pPr>
            <m:oMath>
              <m:r>
                <w:rPr>
                  <w:rFonts w:ascii="Cambria Math" w:hAnsi="Cambria Math"/>
                </w:rPr>
                <m:t>at</m:t>
              </m:r>
            </m:oMath>
          </w:p>
        </w:tc>
        <w:tc>
          <w:tcPr>
            <w:tcW w:type="dxa" w:w="2340"/>
            <w:tcBorders>
              <w:top w:val="nil"/>
              <w:left w:val="nil"/>
              <w:bottom w:val="nil"/>
              <w:right w:val="nil"/>
            </w:tcBorders>
            <w:tcW w:w="3200" w:type="dxa"/>
            <w:tcMar>
              <w:top w:w="30" w:type="dxa"/>
              <w:bottom w:w="30" w:type="dxa"/>
              <w:start w:w="50" w:type="dxa"/>
              <w:end w:w="50" w:type="dxa"/>
            </w:tcMar>
          </w:tcPr>
          <w:p>
            <w:pPr>
              <w:spacing w:before="0" w:after="0" w:line="240" w:lineRule="auto"/>
            </w:pPr>
          </w:p>
        </w:tc>
      </w:tr>
      <w:tr>
        <w:tc>
          <w:tcPr>
            <w:tcW w:type="dxa" w:w="2340"/>
            <w:tcBorders>
              <w:top w:val="nil"/>
              <w:left w:val="nil"/>
              <w:bottom w:val="nil"/>
              <w:right w:val="nil"/>
            </w:tcBorders>
            <w:tcW w:w="2400" w:type="dxa"/>
            <w:tcMar>
              <w:top w:w="30" w:type="dxa"/>
              <w:bottom w:w="30" w:type="dxa"/>
              <w:start w:w="50" w:type="dxa"/>
              <w:end w:w="50" w:type="dxa"/>
            </w:tcMar>
          </w:tcPr>
          <w:p>
            <w:pPr>
              <w:spacing w:before="0" w:after="0" w:line="240" w:lineRule="auto"/>
            </w:pPr>
            <m:oMath>
              <m:f>
                <m:fPr>
                  <m:ctrlPr/>
                </m:fPr>
                <m:num>
                  <m:r>
                    <w:rPr>
                      <w:rFonts w:ascii="Cambria Math" w:hAnsi="Cambria Math"/>
                    </w:rPr>
                    <m:t>v</m:t>
                  </m:r>
                  <m:r>
                    <w:rPr>
                      <w:rFonts w:ascii="Cambria Math" w:hAnsi="Cambria Math"/>
                    </w:rPr>
                    <m:t>−</m:t>
                  </m:r>
                  <m:sSub>
                    <m:sSubPr>
                      <m:ctrlPr/>
                    </m:sSubPr>
                    <m:e>
                      <m:r>
                        <w:rPr>
                          <w:rFonts w:ascii="Cambria Math" w:hAnsi="Cambria Math"/>
                        </w:rPr>
                        <m:t>v</m:t>
                      </m:r>
                    </m:e>
                    <m:sub>
                      <m:r>
                        <w:rPr>
                          <w:rFonts w:ascii="Cambria Math" w:hAnsi="Cambria Math"/>
                        </w:rPr>
                        <m:t>0</m:t>
                      </m:r>
                    </m:sub>
                  </m:sSub>
                </m:num>
                <m:den>
                  <m:r>
                    <w:rPr>
                      <w:rFonts w:ascii="Cambria Math" w:hAnsi="Cambria Math"/>
                    </w:rPr>
                    <m:t>t</m:t>
                  </m:r>
                </m:den>
              </m:f>
            </m:oMath>
          </w:p>
        </w:tc>
        <w:tc>
          <w:tcPr>
            <w:tcW w:type="dxa" w:w="2340"/>
            <w:tcBorders>
              <w:top w:val="nil"/>
              <w:left w:val="nil"/>
              <w:bottom w:val="nil"/>
              <w:right w:val="nil"/>
            </w:tcBorders>
            <w:tcW w:w="360" w:type="dxa"/>
            <w:tcMar>
              <w:top w:w="30" w:type="dxa"/>
              <w:bottom w:w="30" w:type="dxa"/>
              <w:start w:w="50" w:type="dxa"/>
              <w:end w:w="50" w:type="dxa"/>
            </w:tcMar>
          </w:tcPr>
          <w:p>
            <w:pPr>
              <w:spacing w:before="0" w:after="0" w:line="240" w:lineRule="auto"/>
            </w:pPr>
            <w:r>
              <w:rPr>
                <w:rFonts w:ascii="Cambria Math" w:hAnsi="Cambria Math"/>
                <w:sz w:val="22"/>
              </w:rPr>
              <w:t>=</w:t>
            </w:r>
          </w:p>
        </w:tc>
        <w:tc>
          <w:tcPr>
            <w:tcW w:type="dxa" w:w="2340"/>
            <w:tcBorders>
              <w:top w:val="nil"/>
              <w:left w:val="nil"/>
              <w:bottom w:val="nil"/>
              <w:right w:val="nil"/>
            </w:tcBorders>
            <w:tcW w:w="3600" w:type="dxa"/>
            <w:tcMar>
              <w:top w:w="30" w:type="dxa"/>
              <w:bottom w:w="30" w:type="dxa"/>
              <w:start w:w="50" w:type="dxa"/>
              <w:end w:w="50" w:type="dxa"/>
            </w:tcMar>
          </w:tcPr>
          <w:p>
            <w:pPr>
              <w:spacing w:before="0" w:after="0" w:line="240" w:lineRule="auto"/>
            </w:pPr>
            <m:oMath>
              <m:r>
                <w:rPr>
                  <w:rFonts w:ascii="Cambria Math" w:hAnsi="Cambria Math"/>
                </w:rPr>
                <m:t>a</m:t>
              </m:r>
            </m:oMath>
          </w:p>
        </w:tc>
        <w:tc>
          <w:tcPr>
            <w:tcW w:type="dxa" w:w="2340"/>
            <w:tcBorders>
              <w:top w:val="nil"/>
              <w:left w:val="nil"/>
              <w:bottom w:val="nil"/>
              <w:right w:val="nil"/>
            </w:tcBorders>
            <w:tcW w:w="3200" w:type="dxa"/>
            <w:tcMar>
              <w:top w:w="30" w:type="dxa"/>
              <w:bottom w:w="30" w:type="dxa"/>
              <w:start w:w="50" w:type="dxa"/>
              <w:end w:w="50" w:type="dxa"/>
            </w:tcMar>
          </w:tcPr>
          <w:p>
            <w:pPr>
              <w:spacing w:before="0" w:after="0" w:line="240" w:lineRule="auto"/>
            </w:pPr>
          </w:p>
        </w:tc>
      </w:tr>
      <w:tr>
        <w:tc>
          <w:tcPr>
            <w:tcW w:type="dxa" w:w="2340"/>
            <w:tcBorders>
              <w:top w:val="nil"/>
              <w:left w:val="nil"/>
              <w:bottom w:val="nil"/>
              <w:right w:val="nil"/>
            </w:tcBorders>
            <w:tcW w:w="2400" w:type="dxa"/>
            <w:tcMar>
              <w:top w:w="30" w:type="dxa"/>
              <w:bottom w:w="30" w:type="dxa"/>
              <w:start w:w="50" w:type="dxa"/>
              <w:end w:w="50" w:type="dxa"/>
            </w:tcMar>
          </w:tcPr>
          <w:p>
            <w:pPr>
              <w:spacing w:before="0" w:after="0" w:line="240" w:lineRule="auto"/>
            </w:pPr>
            <m:oMath>
              <m:r>
                <w:rPr>
                  <w:rFonts w:ascii="Cambria Math" w:hAnsi="Cambria Math"/>
                </w:rPr>
                <m:t>a</m:t>
              </m:r>
            </m:oMath>
          </w:p>
        </w:tc>
        <w:tc>
          <w:tcPr>
            <w:tcW w:type="dxa" w:w="2340"/>
            <w:tcBorders>
              <w:top w:val="nil"/>
              <w:left w:val="nil"/>
              <w:bottom w:val="nil"/>
              <w:right w:val="nil"/>
            </w:tcBorders>
            <w:tcW w:w="360" w:type="dxa"/>
            <w:tcMar>
              <w:top w:w="30" w:type="dxa"/>
              <w:bottom w:w="30" w:type="dxa"/>
              <w:start w:w="50" w:type="dxa"/>
              <w:end w:w="50" w:type="dxa"/>
            </w:tcMar>
          </w:tcPr>
          <w:p>
            <w:pPr>
              <w:spacing w:before="0" w:after="0" w:line="240" w:lineRule="auto"/>
            </w:pPr>
            <w:r>
              <w:rPr>
                <w:rFonts w:ascii="Cambria Math" w:hAnsi="Cambria Math"/>
                <w:sz w:val="22"/>
              </w:rPr>
              <w:t>=</w:t>
            </w:r>
          </w:p>
        </w:tc>
        <w:tc>
          <w:tcPr>
            <w:tcW w:type="dxa" w:w="2340"/>
            <w:tcBorders>
              <w:top w:val="nil"/>
              <w:left w:val="nil"/>
              <w:bottom w:val="nil"/>
              <w:right w:val="nil"/>
            </w:tcBorders>
            <w:tcW w:w="3600" w:type="dxa"/>
            <w:tcMar>
              <w:top w:w="30" w:type="dxa"/>
              <w:bottom w:w="30" w:type="dxa"/>
              <w:start w:w="50" w:type="dxa"/>
              <w:end w:w="50" w:type="dxa"/>
            </w:tcMar>
          </w:tcPr>
          <w:p>
            <w:pPr>
              <w:spacing w:before="0" w:after="0" w:line="240" w:lineRule="auto"/>
            </w:pPr>
            <m:oMath>
              <m:f>
                <m:fPr>
                  <m:ctrlPr/>
                </m:fPr>
                <m:num>
                  <m:r>
                    <w:rPr>
                      <w:rFonts w:ascii="Cambria Math" w:hAnsi="Cambria Math"/>
                    </w:rPr>
                    <m:t>v</m:t>
                  </m:r>
                  <m:r>
                    <w:rPr>
                      <w:rFonts w:ascii="Cambria Math" w:hAnsi="Cambria Math"/>
                    </w:rPr>
                    <m:t>−</m:t>
                  </m:r>
                  <m:sSub>
                    <m:sSubPr>
                      <m:ctrlPr/>
                    </m:sSubPr>
                    <m:e>
                      <m:r>
                        <w:rPr>
                          <w:rFonts w:ascii="Cambria Math" w:hAnsi="Cambria Math"/>
                        </w:rPr>
                        <m:t>v</m:t>
                      </m:r>
                    </m:e>
                    <m:sub>
                      <m:r>
                        <w:rPr>
                          <w:rFonts w:ascii="Cambria Math" w:hAnsi="Cambria Math"/>
                        </w:rPr>
                        <m:t>0</m:t>
                      </m:r>
                    </m:sub>
                  </m:sSub>
                </m:num>
                <m:den>
                  <m:r>
                    <w:rPr>
                      <w:rFonts w:ascii="Cambria Math" w:hAnsi="Cambria Math"/>
                    </w:rPr>
                    <m:t>t</m:t>
                  </m:r>
                </m:den>
              </m:f>
            </m:oMath>
          </w:p>
        </w:tc>
        <w:tc>
          <w:tcPr>
            <w:tcW w:type="dxa" w:w="2340"/>
            <w:tcBorders>
              <w:top w:val="nil"/>
              <w:left w:val="nil"/>
              <w:bottom w:val="nil"/>
              <w:right w:val="nil"/>
            </w:tcBorders>
            <w:tcW w:w="3200" w:type="dxa"/>
            <w:tcMar>
              <w:top w:w="30" w:type="dxa"/>
              <w:bottom w:w="30" w:type="dxa"/>
              <w:start w:w="50" w:type="dxa"/>
              <w:end w:w="50" w:type="dxa"/>
            </w:tcMar>
          </w:tcPr>
          <w:p>
            <w:pPr>
              <w:spacing w:before="0" w:after="0" w:line="240" w:lineRule="auto"/>
            </w:pPr>
          </w:p>
        </w:tc>
      </w:tr>
    </w:tbl>
    <w:p>
      <w:pPr>
        <w:ind w:left="720"/>
        <w:spacing w:before="60" w:after="60" w:line="240" w:lineRule="auto"/>
      </w:pPr>
      <w:r>
        <w:rPr>
          <w:rFonts w:ascii="Calibri" w:hAnsi="Calibri"/>
          <w:b w:val="0"/>
          <w:i w:val="0"/>
          <w:sz w:val="22"/>
        </w:rPr>
        <w:t>Substitute values:</w:t>
      </w:r>
    </w:p>
    <w:tbl>
      <w:tblPr>
        <w:tblW w:type="auto" w:w="0"/>
        <w:jc w:val="left"/>
        <w:tblLook w:firstColumn="1" w:firstRow="1" w:lastColumn="0" w:lastRow="0" w:noHBand="0" w:noVBand="1" w:val="04A0"/>
        <w:tblBorders>
          <w:top w:val="nil"/>
          <w:left w:val="nil"/>
          <w:bottom w:val="nil"/>
          <w:right w:val="nil"/>
          <w:insideH w:val="nil"/>
          <w:insideV w:val="nil"/>
        </w:tblBorders>
        <w:tblInd w:w="720" w:type="dxa"/>
      </w:tblPr>
      <w:tblGrid>
        <w:gridCol w:w="2340"/>
        <w:gridCol w:w="2340"/>
        <w:gridCol w:w="2340"/>
        <w:gridCol w:w="2340"/>
      </w:tblGrid>
      <w:tr>
        <w:tc>
          <w:tcPr>
            <w:tcW w:type="dxa" w:w="2340"/>
            <w:tcBorders>
              <w:top w:val="nil"/>
              <w:left w:val="nil"/>
              <w:bottom w:val="nil"/>
              <w:right w:val="nil"/>
            </w:tcBorders>
            <w:tcW w:w="2400" w:type="dxa"/>
            <w:tcMar>
              <w:top w:w="30" w:type="dxa"/>
              <w:bottom w:w="30" w:type="dxa"/>
              <w:start w:w="50" w:type="dxa"/>
              <w:end w:w="50" w:type="dxa"/>
            </w:tcMar>
          </w:tcPr>
          <w:p>
            <w:pPr>
              <w:spacing w:before="0" w:after="0" w:line="240" w:lineRule="auto"/>
            </w:pPr>
            <m:oMath>
              <m:r>
                <w:rPr>
                  <w:rFonts w:ascii="Cambria Math" w:hAnsi="Cambria Math"/>
                </w:rPr>
                <m:t>a</m:t>
              </m:r>
            </m:oMath>
          </w:p>
        </w:tc>
        <w:tc>
          <w:tcPr>
            <w:tcW w:type="dxa" w:w="2340"/>
            <w:tcBorders>
              <w:top w:val="nil"/>
              <w:left w:val="nil"/>
              <w:bottom w:val="nil"/>
              <w:right w:val="nil"/>
            </w:tcBorders>
            <w:tcW w:w="360" w:type="dxa"/>
            <w:tcMar>
              <w:top w:w="30" w:type="dxa"/>
              <w:bottom w:w="30" w:type="dxa"/>
              <w:start w:w="50" w:type="dxa"/>
              <w:end w:w="50" w:type="dxa"/>
            </w:tcMar>
          </w:tcPr>
          <w:p>
            <w:pPr>
              <w:spacing w:before="0" w:after="0" w:line="240" w:lineRule="auto"/>
            </w:pPr>
            <w:r>
              <w:rPr>
                <w:rFonts w:ascii="Cambria Math" w:hAnsi="Cambria Math"/>
                <w:sz w:val="22"/>
              </w:rPr>
              <w:t>=</w:t>
            </w:r>
          </w:p>
        </w:tc>
        <w:tc>
          <w:tcPr>
            <w:tcW w:type="dxa" w:w="2340"/>
            <w:tcBorders>
              <w:top w:val="nil"/>
              <w:left w:val="nil"/>
              <w:bottom w:val="nil"/>
              <w:right w:val="nil"/>
            </w:tcBorders>
            <w:tcW w:w="3600" w:type="dxa"/>
            <w:tcMar>
              <w:top w:w="30" w:type="dxa"/>
              <w:bottom w:w="30" w:type="dxa"/>
              <w:start w:w="50" w:type="dxa"/>
              <w:end w:w="50" w:type="dxa"/>
            </w:tcMar>
          </w:tcPr>
          <w:p>
            <w:pPr>
              <w:spacing w:before="0" w:after="0" w:line="240" w:lineRule="auto"/>
            </w:pPr>
            <m:oMath>
              <m:f>
                <m:fPr>
                  <m:ctrlPr/>
                </m:fPr>
                <m:num>
                  <m:r>
                    <w:rPr>
                      <w:rFonts w:ascii="Cambria Math" w:hAnsi="Cambria Math"/>
                    </w:rPr>
                    <m:t>73.14</m:t>
                  </m:r>
                  <m:r>
                    <w:rPr>
                      <w:rFonts w:ascii="Cambria Math" w:hAnsi="Cambria Math"/>
                    </w:rPr>
                    <m:t>−</m:t>
                  </m:r>
                  <m:r>
                    <w:rPr>
                      <w:rFonts w:ascii="Cambria Math" w:hAnsi="Cambria Math"/>
                    </w:rPr>
                    <m:t>0</m:t>
                  </m:r>
                </m:num>
                <m:den>
                  <m:r>
                    <w:rPr>
                      <w:rFonts w:ascii="Cambria Math" w:hAnsi="Cambria Math"/>
                    </w:rPr>
                    <m:t>0.0300</m:t>
                  </m:r>
                </m:den>
              </m:f>
            </m:oMath>
          </w:p>
        </w:tc>
        <w:tc>
          <w:tcPr>
            <w:tcW w:type="dxa" w:w="2340"/>
            <w:tcBorders>
              <w:top w:val="nil"/>
              <w:left w:val="nil"/>
              <w:bottom w:val="nil"/>
              <w:right w:val="nil"/>
            </w:tcBorders>
            <w:tcW w:w="3200" w:type="dxa"/>
            <w:tcMar>
              <w:top w:w="30" w:type="dxa"/>
              <w:bottom w:w="30" w:type="dxa"/>
              <w:start w:w="50" w:type="dxa"/>
              <w:end w:w="50" w:type="dxa"/>
            </w:tcMar>
          </w:tcPr>
          <w:p>
            <w:pPr>
              <w:spacing w:before="0" w:after="0" w:line="240" w:lineRule="auto"/>
            </w:pPr>
          </w:p>
        </w:tc>
      </w:tr>
      <w:tr>
        <w:tc>
          <w:tcPr>
            <w:tcW w:type="dxa" w:w="2340"/>
            <w:tcBorders>
              <w:top w:val="nil"/>
              <w:left w:val="nil"/>
              <w:bottom w:val="nil"/>
              <w:right w:val="nil"/>
            </w:tcBorders>
            <w:tcW w:w="2400" w:type="dxa"/>
            <w:tcMar>
              <w:top w:w="30" w:type="dxa"/>
              <w:bottom w:w="30" w:type="dxa"/>
              <w:start w:w="50" w:type="dxa"/>
              <w:end w:w="50" w:type="dxa"/>
            </w:tcMar>
          </w:tcPr>
          <w:p>
            <w:pPr>
              <w:spacing w:before="0" w:after="0" w:line="240" w:lineRule="auto"/>
            </w:pPr>
            <m:oMath>
              <m:r>
                <w:rPr>
                  <w:rFonts w:ascii="Cambria Math" w:hAnsi="Cambria Math"/>
                </w:rPr>
                <m:t>a</m:t>
              </m:r>
            </m:oMath>
          </w:p>
        </w:tc>
        <w:tc>
          <w:tcPr>
            <w:tcW w:type="dxa" w:w="2340"/>
            <w:tcBorders>
              <w:top w:val="nil"/>
              <w:left w:val="nil"/>
              <w:bottom w:val="nil"/>
              <w:right w:val="nil"/>
            </w:tcBorders>
            <w:tcW w:w="360" w:type="dxa"/>
            <w:tcMar>
              <w:top w:w="30" w:type="dxa"/>
              <w:bottom w:w="30" w:type="dxa"/>
              <w:start w:w="50" w:type="dxa"/>
              <w:end w:w="50" w:type="dxa"/>
            </w:tcMar>
          </w:tcPr>
          <w:p>
            <w:pPr>
              <w:spacing w:before="0" w:after="0" w:line="240" w:lineRule="auto"/>
            </w:pPr>
            <w:r>
              <w:rPr>
                <w:rFonts w:ascii="Cambria Math" w:hAnsi="Cambria Math"/>
                <w:sz w:val="22"/>
              </w:rPr>
              <w:t>=</w:t>
            </w:r>
          </w:p>
        </w:tc>
        <w:tc>
          <w:tcPr>
            <w:tcW w:type="dxa" w:w="2340"/>
            <w:tcBorders>
              <w:top w:val="nil"/>
              <w:left w:val="nil"/>
              <w:bottom w:val="nil"/>
              <w:right w:val="nil"/>
            </w:tcBorders>
            <w:tcW w:w="3600" w:type="dxa"/>
            <w:tcMar>
              <w:top w:w="30" w:type="dxa"/>
              <w:bottom w:w="30" w:type="dxa"/>
              <w:start w:w="50" w:type="dxa"/>
              <w:end w:w="50" w:type="dxa"/>
            </w:tcMar>
          </w:tcPr>
          <w:p>
            <w:pPr>
              <w:spacing w:before="0" w:after="0" w:line="240" w:lineRule="auto"/>
            </w:pPr>
            <m:oMath>
              <m:r>
                <w:rPr>
                  <w:rFonts w:ascii="Cambria Math" w:hAnsi="Cambria Math"/>
                </w:rPr>
                <m:t>2.44×10³ m/s²</m:t>
              </m:r>
            </m:oMath>
          </w:p>
        </w:tc>
        <w:tc>
          <w:tcPr>
            <w:tcW w:type="dxa" w:w="2340"/>
            <w:tcBorders>
              <w:top w:val="nil"/>
              <w:left w:val="nil"/>
              <w:bottom w:val="nil"/>
              <w:right w:val="nil"/>
            </w:tcBorders>
            <w:tcW w:w="3200" w:type="dxa"/>
            <w:tcMar>
              <w:top w:w="30" w:type="dxa"/>
              <w:bottom w:w="30" w:type="dxa"/>
              <w:start w:w="50" w:type="dxa"/>
              <w:end w:w="50" w:type="dxa"/>
            </w:tcMar>
          </w:tcPr>
          <w:p>
            <w:pPr>
              <w:spacing w:before="0" w:after="0" w:line="240" w:lineRule="auto"/>
            </w:pPr>
          </w:p>
        </w:tc>
      </w:tr>
    </w:tbl>
    <w:p>
      <w:pPr>
        <w:ind w:left="720"/>
        <w:spacing w:before="60" w:after="60" w:line="240" w:lineRule="auto"/>
      </w:pPr>
      <w:r>
        <w:rPr>
          <w:rFonts w:ascii="Calibri" w:hAnsi="Calibri"/>
          <w:b w:val="0"/>
          <w:i/>
          <w:sz w:val="22"/>
        </w:rPr>
        <w:t>This is roughly 249 times the acceleration due to gravity (g = 9.8 m/s²) — that’s how violent a tennis serve impact really is!</w:t>
      </w:r>
    </w:p>
    <w:p>
      <w:pPr>
        <w:ind w:left="357"/>
        <w:spacing w:before="160" w:after="60" w:line="240" w:lineRule="auto"/>
      </w:pPr>
      <w:r>
        <w:rPr>
          <w:rFonts w:ascii="Calibri" w:hAnsi="Calibri"/>
          <w:b/>
          <w:sz w:val="22"/>
        </w:rPr>
        <w:t>(b) Finding distance traveled</w:t>
      </w:r>
    </w:p>
    <w:p>
      <w:pPr>
        <w:ind w:left="720"/>
        <w:spacing w:before="60" w:after="60" w:line="240" w:lineRule="auto"/>
      </w:pPr>
      <w:r>
        <w:rPr>
          <w:rFonts w:ascii="Calibri" w:hAnsi="Calibri"/>
          <w:b w:val="0"/>
          <w:i w:val="0"/>
          <w:sz w:val="22"/>
        </w:rPr>
        <w:t>Which equation?  We now know v₀, v, t, and a from part (a). We could use Eq. 2, but since a was a rounded answer, reusing it could introduce rounding error. It is safer to use the equation that doesn’t need acceleration at all — Eq. 4, which is missing a.</w:t>
      </w:r>
    </w:p>
    <w:p>
      <w:pPr>
        <w:ind w:left="567"/>
        <w:spacing w:before="120" w:after="120" w:line="240" w:lineRule="auto"/>
      </w:pPr>
      <m:oMathPara>
        <m:oMathParaPr>
          <m:jc m:val="left"/>
        </m:oMathParaPr>
        <m:oMath>
          <m:d>
            <m:dPr>
              <m:begChr m:val="("/>
              <m:endChr m:val=")"/>
              <m:ctrlPr/>
            </m:dPr>
            <m:e>
              <m:r>
                <w:rPr>
                  <w:rFonts w:ascii="Cambria Math" w:hAnsi="Cambria Math"/>
                </w:rPr>
                <m:t>x</m:t>
              </m:r>
              <m:r>
                <w:rPr>
                  <w:rFonts w:ascii="Cambria Math" w:hAnsi="Cambria Math"/>
                </w:rPr>
                <m:t>−</m:t>
              </m:r>
              <m:sSub>
                <m:sSubPr>
                  <m:ctrlPr/>
                </m:sSubPr>
                <m:e>
                  <m:r>
                    <w:rPr>
                      <w:rFonts w:ascii="Cambria Math" w:hAnsi="Cambria Math"/>
                    </w:rPr>
                    <m:t>x</m:t>
                  </m:r>
                </m:e>
                <m:sub>
                  <m:r>
                    <w:rPr>
                      <w:rFonts w:ascii="Cambria Math" w:hAnsi="Cambria Math"/>
                    </w:rPr>
                    <m:t>0</m:t>
                  </m:r>
                </m:sub>
              </m:sSub>
            </m:e>
          </m:d>
          <m:r>
            <w:rPr>
              <w:rFonts w:ascii="Cambria Math" w:hAnsi="Cambria Math"/>
            </w:rPr>
            <m:t>=</m:t>
          </m:r>
          <m:f>
            <m:fPr>
              <m:ctrlPr/>
            </m:fPr>
            <m:num>
              <m:r>
                <w:rPr>
                  <w:rFonts w:ascii="Cambria Math" w:hAnsi="Cambria Math"/>
                </w:rPr>
                <m:t>1</m:t>
              </m:r>
            </m:num>
            <m:den>
              <m:r>
                <w:rPr>
                  <w:rFonts w:ascii="Cambria Math" w:hAnsi="Cambria Math"/>
                </w:rPr>
                <m:t>2</m:t>
              </m:r>
            </m:den>
          </m:f>
          <m:d>
            <m:dPr>
              <m:begChr m:val="("/>
              <m:endChr m:val=")"/>
              <m:ctrlPr/>
            </m:dPr>
            <m:e>
              <m:sSub>
                <m:sSubPr>
                  <m:ctrlPr/>
                </m:sSubPr>
                <m:e>
                  <m:r>
                    <w:rPr>
                      <w:rFonts w:ascii="Cambria Math" w:hAnsi="Cambria Math"/>
                    </w:rPr>
                    <m:t>v</m:t>
                  </m:r>
                </m:e>
                <m:sub>
                  <m:r>
                    <w:rPr>
                      <w:rFonts w:ascii="Cambria Math" w:hAnsi="Cambria Math"/>
                    </w:rPr>
                    <m:t>0</m:t>
                  </m:r>
                </m:sub>
              </m:sSub>
              <m:r>
                <w:rPr>
                  <w:rFonts w:ascii="Cambria Math" w:hAnsi="Cambria Math"/>
                </w:rPr>
                <m:t>+</m:t>
              </m:r>
              <m:r>
                <w:rPr>
                  <w:rFonts w:ascii="Cambria Math" w:hAnsi="Cambria Math"/>
                </w:rPr>
                <m:t>v</m:t>
              </m:r>
            </m:e>
          </m:d>
          <m:r>
            <w:rPr>
              <w:rFonts w:ascii="Cambria Math" w:hAnsi="Cambria Math"/>
            </w:rPr>
            <m:t>t</m:t>
          </m:r>
        </m:oMath>
      </m:oMathPara>
    </w:p>
    <w:p>
      <w:pPr>
        <w:ind w:left="720"/>
        <w:spacing w:before="60" w:after="60" w:line="240" w:lineRule="auto"/>
      </w:pPr>
      <w:r>
        <w:rPr>
          <w:rFonts w:ascii="Calibri" w:hAnsi="Calibri"/>
          <w:b w:val="0"/>
          <w:i w:val="0"/>
          <w:sz w:val="22"/>
        </w:rPr>
        <w:t>Derivation by transposition — isolate (x − x₀), the distance traveled:</w:t>
      </w:r>
    </w:p>
    <w:tbl>
      <w:tblPr>
        <w:tblW w:type="auto" w:w="0"/>
        <w:jc w:val="left"/>
        <w:tblLook w:firstColumn="1" w:firstRow="1" w:lastColumn="0" w:lastRow="0" w:noHBand="0" w:noVBand="1" w:val="04A0"/>
        <w:tblBorders>
          <w:top w:val="nil"/>
          <w:left w:val="nil"/>
          <w:bottom w:val="nil"/>
          <w:right w:val="nil"/>
          <w:insideH w:val="nil"/>
          <w:insideV w:val="nil"/>
        </w:tblBorders>
        <w:tblInd w:w="720" w:type="dxa"/>
      </w:tblPr>
      <w:tblGrid>
        <w:gridCol w:w="2340"/>
        <w:gridCol w:w="2340"/>
        <w:gridCol w:w="2340"/>
        <w:gridCol w:w="2340"/>
      </w:tblGrid>
      <w:tr>
        <w:tc>
          <w:tcPr>
            <w:tcW w:type="dxa" w:w="2340"/>
            <w:tcBorders>
              <w:top w:val="nil"/>
              <w:left w:val="nil"/>
              <w:bottom w:val="nil"/>
              <w:right w:val="nil"/>
            </w:tcBorders>
            <w:tcW w:w="2400" w:type="dxa"/>
            <w:tcMar>
              <w:top w:w="30" w:type="dxa"/>
              <w:bottom w:w="30" w:type="dxa"/>
              <w:start w:w="50" w:type="dxa"/>
              <w:end w:w="50" w:type="dxa"/>
            </w:tcMar>
          </w:tcPr>
          <w:p>
            <w:pPr>
              <w:spacing w:before="0" w:after="0" w:line="240" w:lineRule="auto"/>
            </w:pPr>
            <m:oMath>
              <m:d>
                <m:dPr>
                  <m:begChr m:val="("/>
                  <m:endChr m:val=")"/>
                  <m:ctrlPr/>
                </m:dPr>
                <m:e>
                  <m:r>
                    <w:rPr>
                      <w:rFonts w:ascii="Cambria Math" w:hAnsi="Cambria Math"/>
                    </w:rPr>
                    <m:t>x</m:t>
                  </m:r>
                  <m:r>
                    <w:rPr>
                      <w:rFonts w:ascii="Cambria Math" w:hAnsi="Cambria Math"/>
                    </w:rPr>
                    <m:t>−</m:t>
                  </m:r>
                  <m:sSub>
                    <m:sSubPr>
                      <m:ctrlPr/>
                    </m:sSubPr>
                    <m:e>
                      <m:r>
                        <w:rPr>
                          <w:rFonts w:ascii="Cambria Math" w:hAnsi="Cambria Math"/>
                        </w:rPr>
                        <m:t>x</m:t>
                      </m:r>
                    </m:e>
                    <m:sub>
                      <m:r>
                        <w:rPr>
                          <w:rFonts w:ascii="Cambria Math" w:hAnsi="Cambria Math"/>
                        </w:rPr>
                        <m:t>0</m:t>
                      </m:r>
                    </m:sub>
                  </m:sSub>
                </m:e>
              </m:d>
            </m:oMath>
          </w:p>
        </w:tc>
        <w:tc>
          <w:tcPr>
            <w:tcW w:type="dxa" w:w="2340"/>
            <w:tcBorders>
              <w:top w:val="nil"/>
              <w:left w:val="nil"/>
              <w:bottom w:val="nil"/>
              <w:right w:val="nil"/>
            </w:tcBorders>
            <w:tcW w:w="360" w:type="dxa"/>
            <w:tcMar>
              <w:top w:w="30" w:type="dxa"/>
              <w:bottom w:w="30" w:type="dxa"/>
              <w:start w:w="50" w:type="dxa"/>
              <w:end w:w="50" w:type="dxa"/>
            </w:tcMar>
          </w:tcPr>
          <w:p>
            <w:pPr>
              <w:spacing w:before="0" w:after="0" w:line="240" w:lineRule="auto"/>
            </w:pPr>
            <w:r>
              <w:rPr>
                <w:rFonts w:ascii="Cambria Math" w:hAnsi="Cambria Math"/>
                <w:sz w:val="22"/>
              </w:rPr>
              <w:t>=</w:t>
            </w:r>
          </w:p>
        </w:tc>
        <w:tc>
          <w:tcPr>
            <w:tcW w:type="dxa" w:w="2340"/>
            <w:tcBorders>
              <w:top w:val="nil"/>
              <w:left w:val="nil"/>
              <w:bottom w:val="nil"/>
              <w:right w:val="nil"/>
            </w:tcBorders>
            <w:tcW w:w="3600" w:type="dxa"/>
            <w:tcMar>
              <w:top w:w="30" w:type="dxa"/>
              <w:bottom w:w="30" w:type="dxa"/>
              <w:start w:w="50" w:type="dxa"/>
              <w:end w:w="50" w:type="dxa"/>
            </w:tcMar>
          </w:tcPr>
          <w:p>
            <w:pPr>
              <w:spacing w:before="0" w:after="0" w:line="240" w:lineRule="auto"/>
            </w:pPr>
            <m:oMath>
              <m:f>
                <m:fPr>
                  <m:ctrlPr/>
                </m:fPr>
                <m:num>
                  <m:r>
                    <w:rPr>
                      <w:rFonts w:ascii="Cambria Math" w:hAnsi="Cambria Math"/>
                    </w:rPr>
                    <m:t>1</m:t>
                  </m:r>
                </m:num>
                <m:den>
                  <m:r>
                    <w:rPr>
                      <w:rFonts w:ascii="Cambria Math" w:hAnsi="Cambria Math"/>
                    </w:rPr>
                    <m:t>2</m:t>
                  </m:r>
                </m:den>
              </m:f>
              <m:d>
                <m:dPr>
                  <m:begChr m:val="("/>
                  <m:endChr m:val=")"/>
                  <m:ctrlPr/>
                </m:dPr>
                <m:e>
                  <m:sSub>
                    <m:sSubPr>
                      <m:ctrlPr/>
                    </m:sSubPr>
                    <m:e>
                      <m:r>
                        <w:rPr>
                          <w:rFonts w:ascii="Cambria Math" w:hAnsi="Cambria Math"/>
                        </w:rPr>
                        <m:t>v</m:t>
                      </m:r>
                    </m:e>
                    <m:sub>
                      <m:r>
                        <w:rPr>
                          <w:rFonts w:ascii="Cambria Math" w:hAnsi="Cambria Math"/>
                        </w:rPr>
                        <m:t>0</m:t>
                      </m:r>
                    </m:sub>
                  </m:sSub>
                  <m:r>
                    <w:rPr>
                      <w:rFonts w:ascii="Cambria Math" w:hAnsi="Cambria Math"/>
                    </w:rPr>
                    <m:t>+</m:t>
                  </m:r>
                  <m:r>
                    <w:rPr>
                      <w:rFonts w:ascii="Cambria Math" w:hAnsi="Cambria Math"/>
                    </w:rPr>
                    <m:t>v</m:t>
                  </m:r>
                </m:e>
              </m:d>
              <m:r>
                <w:rPr>
                  <w:rFonts w:ascii="Cambria Math" w:hAnsi="Cambria Math"/>
                </w:rPr>
                <m:t>t</m:t>
              </m:r>
            </m:oMath>
          </w:p>
        </w:tc>
        <w:tc>
          <w:tcPr>
            <w:tcW w:type="dxa" w:w="2340"/>
            <w:tcBorders>
              <w:top w:val="nil"/>
              <w:left w:val="nil"/>
              <w:bottom w:val="nil"/>
              <w:right w:val="nil"/>
            </w:tcBorders>
            <w:tcW w:w="3200" w:type="dxa"/>
            <w:tcMar>
              <w:top w:w="30" w:type="dxa"/>
              <w:bottom w:w="30" w:type="dxa"/>
              <w:start w:w="50" w:type="dxa"/>
              <w:end w:w="50" w:type="dxa"/>
            </w:tcMar>
          </w:tcPr>
          <w:p>
            <w:pPr>
              <w:spacing w:before="0" w:after="0" w:line="240" w:lineRule="auto"/>
            </w:pPr>
          </w:p>
        </w:tc>
      </w:tr>
      <w:tr>
        <w:tc>
          <w:tcPr>
            <w:tcW w:type="dxa" w:w="2340"/>
            <w:tcBorders>
              <w:top w:val="nil"/>
              <w:left w:val="nil"/>
              <w:bottom w:val="nil"/>
              <w:right w:val="nil"/>
            </w:tcBorders>
            <w:tcW w:w="2400" w:type="dxa"/>
            <w:tcMar>
              <w:top w:w="30" w:type="dxa"/>
              <w:bottom w:w="30" w:type="dxa"/>
              <w:start w:w="50" w:type="dxa"/>
              <w:end w:w="50" w:type="dxa"/>
            </w:tcMar>
          </w:tcPr>
          <w:p>
            <w:pPr>
              <w:spacing w:before="0" w:after="0" w:line="240" w:lineRule="auto"/>
            </w:pPr>
            <m:oMath>
              <m:d>
                <m:dPr>
                  <m:begChr m:val="("/>
                  <m:endChr m:val=")"/>
                  <m:ctrlPr/>
                </m:dPr>
                <m:e>
                  <m:r>
                    <w:rPr>
                      <w:rFonts w:ascii="Cambria Math" w:hAnsi="Cambria Math"/>
                    </w:rPr>
                    <m:t>x</m:t>
                  </m:r>
                  <m:r>
                    <w:rPr>
                      <w:rFonts w:ascii="Cambria Math" w:hAnsi="Cambria Math"/>
                    </w:rPr>
                    <m:t>−</m:t>
                  </m:r>
                  <m:sSub>
                    <m:sSubPr>
                      <m:ctrlPr/>
                    </m:sSubPr>
                    <m:e>
                      <m:r>
                        <w:rPr>
                          <w:rFonts w:ascii="Cambria Math" w:hAnsi="Cambria Math"/>
                        </w:rPr>
                        <m:t>x</m:t>
                      </m:r>
                    </m:e>
                    <m:sub>
                      <m:r>
                        <w:rPr>
                          <w:rFonts w:ascii="Cambria Math" w:hAnsi="Cambria Math"/>
                        </w:rPr>
                        <m:t>0</m:t>
                      </m:r>
                    </m:sub>
                  </m:sSub>
                </m:e>
              </m:d>
            </m:oMath>
          </w:p>
        </w:tc>
        <w:tc>
          <w:tcPr>
            <w:tcW w:type="dxa" w:w="2340"/>
            <w:tcBorders>
              <w:top w:val="nil"/>
              <w:left w:val="nil"/>
              <w:bottom w:val="nil"/>
              <w:right w:val="nil"/>
            </w:tcBorders>
            <w:tcW w:w="360" w:type="dxa"/>
            <w:tcMar>
              <w:top w:w="30" w:type="dxa"/>
              <w:bottom w:w="30" w:type="dxa"/>
              <w:start w:w="50" w:type="dxa"/>
              <w:end w:w="50" w:type="dxa"/>
            </w:tcMar>
          </w:tcPr>
          <w:p>
            <w:pPr>
              <w:spacing w:before="0" w:after="0" w:line="240" w:lineRule="auto"/>
            </w:pPr>
            <w:r>
              <w:rPr>
                <w:rFonts w:ascii="Cambria Math" w:hAnsi="Cambria Math"/>
                <w:sz w:val="22"/>
              </w:rPr>
              <w:t>=</w:t>
            </w:r>
          </w:p>
        </w:tc>
        <w:tc>
          <w:tcPr>
            <w:tcW w:type="dxa" w:w="2340"/>
            <w:tcBorders>
              <w:top w:val="nil"/>
              <w:left w:val="nil"/>
              <w:bottom w:val="nil"/>
              <w:right w:val="nil"/>
            </w:tcBorders>
            <w:tcW w:w="3600" w:type="dxa"/>
            <w:tcMar>
              <w:top w:w="30" w:type="dxa"/>
              <w:bottom w:w="30" w:type="dxa"/>
              <w:start w:w="50" w:type="dxa"/>
              <w:end w:w="50" w:type="dxa"/>
            </w:tcMar>
          </w:tcPr>
          <w:p>
            <w:pPr>
              <w:spacing w:before="0" w:after="0" w:line="240" w:lineRule="auto"/>
            </w:pPr>
            <m:oMath>
              <m:f>
                <m:fPr>
                  <m:ctrlPr/>
                </m:fPr>
                <m:num>
                  <m:r>
                    <w:rPr>
                      <w:rFonts w:ascii="Cambria Math" w:hAnsi="Cambria Math"/>
                    </w:rPr>
                    <m:t>1</m:t>
                  </m:r>
                </m:num>
                <m:den>
                  <m:r>
                    <w:rPr>
                      <w:rFonts w:ascii="Cambria Math" w:hAnsi="Cambria Math"/>
                    </w:rPr>
                    <m:t>2</m:t>
                  </m:r>
                </m:den>
              </m:f>
              <m:d>
                <m:dPr>
                  <m:begChr m:val="("/>
                  <m:endChr m:val=")"/>
                  <m:ctrlPr/>
                </m:dPr>
                <m:e>
                  <m:sSub>
                    <m:sSubPr>
                      <m:ctrlPr/>
                    </m:sSubPr>
                    <m:e>
                      <m:r>
                        <w:rPr>
                          <w:rFonts w:ascii="Cambria Math" w:hAnsi="Cambria Math"/>
                        </w:rPr>
                        <m:t>v</m:t>
                      </m:r>
                    </m:e>
                    <m:sub>
                      <m:r>
                        <w:rPr>
                          <w:rFonts w:ascii="Cambria Math" w:hAnsi="Cambria Math"/>
                        </w:rPr>
                        <m:t>0</m:t>
                      </m:r>
                    </m:sub>
                  </m:sSub>
                  <m:r>
                    <w:rPr>
                      <w:rFonts w:ascii="Cambria Math" w:hAnsi="Cambria Math"/>
                    </w:rPr>
                    <m:t>+</m:t>
                  </m:r>
                  <m:r>
                    <w:rPr>
                      <w:rFonts w:ascii="Cambria Math" w:hAnsi="Cambria Math"/>
                    </w:rPr>
                    <m:t>v</m:t>
                  </m:r>
                </m:e>
              </m:d>
              <m:r>
                <w:rPr>
                  <w:rFonts w:ascii="Cambria Math" w:hAnsi="Cambria Math"/>
                </w:rPr>
                <m:t>t</m:t>
              </m:r>
            </m:oMath>
          </w:p>
        </w:tc>
        <w:tc>
          <w:tcPr>
            <w:tcW w:type="dxa" w:w="2340"/>
            <w:tcBorders>
              <w:top w:val="nil"/>
              <w:left w:val="nil"/>
              <w:bottom w:val="nil"/>
              <w:right w:val="nil"/>
            </w:tcBorders>
            <w:tcW w:w="3200" w:type="dxa"/>
            <w:tcMar>
              <w:top w:w="30" w:type="dxa"/>
              <w:bottom w:w="30" w:type="dxa"/>
              <w:start w:w="50" w:type="dxa"/>
              <w:end w:w="50" w:type="dxa"/>
            </w:tcMar>
          </w:tcPr>
          <w:p>
            <w:pPr>
              <w:spacing w:before="0" w:after="0" w:line="240" w:lineRule="auto"/>
            </w:pPr>
            <w:r>
              <w:rPr>
                <w:rFonts w:ascii="Calibri" w:hAnsi="Calibri"/>
                <w:i/>
                <w:color w:val="505050"/>
                <w:sz w:val="20"/>
              </w:rPr>
              <w:t>transpose x₀: added on the right, becomes subtracted on the left</w:t>
            </w:r>
          </w:p>
        </w:tc>
      </w:tr>
    </w:tbl>
    <w:p>
      <w:pPr>
        <w:ind w:left="720"/>
        <w:spacing w:before="60" w:after="60" w:line="240" w:lineRule="auto"/>
      </w:pPr>
      <w:r>
        <w:rPr>
          <w:rFonts w:ascii="Calibri" w:hAnsi="Calibri"/>
          <w:b w:val="0"/>
          <w:i w:val="0"/>
          <w:sz w:val="22"/>
        </w:rPr>
        <w:t>Substitute values:</w:t>
      </w:r>
    </w:p>
    <w:tbl>
      <w:tblPr>
        <w:tblW w:type="auto" w:w="0"/>
        <w:jc w:val="left"/>
        <w:tblLook w:firstColumn="1" w:firstRow="1" w:lastColumn="0" w:lastRow="0" w:noHBand="0" w:noVBand="1" w:val="04A0"/>
        <w:tblBorders>
          <w:top w:val="nil"/>
          <w:left w:val="nil"/>
          <w:bottom w:val="nil"/>
          <w:right w:val="nil"/>
          <w:insideH w:val="nil"/>
          <w:insideV w:val="nil"/>
        </w:tblBorders>
        <w:tblInd w:w="720" w:type="dxa"/>
      </w:tblPr>
      <w:tblGrid>
        <w:gridCol w:w="2340"/>
        <w:gridCol w:w="2340"/>
        <w:gridCol w:w="2340"/>
        <w:gridCol w:w="2340"/>
      </w:tblGrid>
      <w:tr>
        <w:tc>
          <w:tcPr>
            <w:tcW w:type="dxa" w:w="2340"/>
            <w:tcBorders>
              <w:top w:val="nil"/>
              <w:left w:val="nil"/>
              <w:bottom w:val="nil"/>
              <w:right w:val="nil"/>
            </w:tcBorders>
            <w:tcW w:w="2400" w:type="dxa"/>
            <w:tcMar>
              <w:top w:w="30" w:type="dxa"/>
              <w:bottom w:w="30" w:type="dxa"/>
              <w:start w:w="50" w:type="dxa"/>
              <w:end w:w="50" w:type="dxa"/>
            </w:tcMar>
          </w:tcPr>
          <w:p>
            <w:pPr>
              <w:spacing w:before="0" w:after="0" w:line="240" w:lineRule="auto"/>
            </w:pPr>
            <m:oMath>
              <m:d>
                <m:dPr>
                  <m:begChr m:val="("/>
                  <m:endChr m:val=")"/>
                  <m:ctrlPr/>
                </m:dPr>
                <m:e>
                  <m:r>
                    <w:rPr>
                      <w:rFonts w:ascii="Cambria Math" w:hAnsi="Cambria Math"/>
                    </w:rPr>
                    <m:t>x</m:t>
                  </m:r>
                  <m:r>
                    <w:rPr>
                      <w:rFonts w:ascii="Cambria Math" w:hAnsi="Cambria Math"/>
                    </w:rPr>
                    <m:t>−</m:t>
                  </m:r>
                  <m:sSub>
                    <m:sSubPr>
                      <m:ctrlPr/>
                    </m:sSubPr>
                    <m:e>
                      <m:r>
                        <w:rPr>
                          <w:rFonts w:ascii="Cambria Math" w:hAnsi="Cambria Math"/>
                        </w:rPr>
                        <m:t>x</m:t>
                      </m:r>
                    </m:e>
                    <m:sub>
                      <m:r>
                        <w:rPr>
                          <w:rFonts w:ascii="Cambria Math" w:hAnsi="Cambria Math"/>
                        </w:rPr>
                        <m:t>0</m:t>
                      </m:r>
                    </m:sub>
                  </m:sSub>
                </m:e>
              </m:d>
            </m:oMath>
          </w:p>
        </w:tc>
        <w:tc>
          <w:tcPr>
            <w:tcW w:type="dxa" w:w="2340"/>
            <w:tcBorders>
              <w:top w:val="nil"/>
              <w:left w:val="nil"/>
              <w:bottom w:val="nil"/>
              <w:right w:val="nil"/>
            </w:tcBorders>
            <w:tcW w:w="360" w:type="dxa"/>
            <w:tcMar>
              <w:top w:w="30" w:type="dxa"/>
              <w:bottom w:w="30" w:type="dxa"/>
              <w:start w:w="50" w:type="dxa"/>
              <w:end w:w="50" w:type="dxa"/>
            </w:tcMar>
          </w:tcPr>
          <w:p>
            <w:pPr>
              <w:spacing w:before="0" w:after="0" w:line="240" w:lineRule="auto"/>
            </w:pPr>
            <w:r>
              <w:rPr>
                <w:rFonts w:ascii="Cambria Math" w:hAnsi="Cambria Math"/>
                <w:sz w:val="22"/>
              </w:rPr>
              <w:t>=</w:t>
            </w:r>
          </w:p>
        </w:tc>
        <w:tc>
          <w:tcPr>
            <w:tcW w:type="dxa" w:w="2340"/>
            <w:tcBorders>
              <w:top w:val="nil"/>
              <w:left w:val="nil"/>
              <w:bottom w:val="nil"/>
              <w:right w:val="nil"/>
            </w:tcBorders>
            <w:tcW w:w="3600" w:type="dxa"/>
            <w:tcMar>
              <w:top w:w="30" w:type="dxa"/>
              <w:bottom w:w="30" w:type="dxa"/>
              <w:start w:w="50" w:type="dxa"/>
              <w:end w:w="50" w:type="dxa"/>
            </w:tcMar>
          </w:tcPr>
          <w:p>
            <w:pPr>
              <w:spacing w:before="0" w:after="0" w:line="240" w:lineRule="auto"/>
            </w:pPr>
            <m:oMath>
              <m:f>
                <m:fPr>
                  <m:ctrlPr/>
                </m:fPr>
                <m:num>
                  <m:r>
                    <w:rPr>
                      <w:rFonts w:ascii="Cambria Math" w:hAnsi="Cambria Math"/>
                    </w:rPr>
                    <m:t>1</m:t>
                  </m:r>
                </m:num>
                <m:den>
                  <m:r>
                    <w:rPr>
                      <w:rFonts w:ascii="Cambria Math" w:hAnsi="Cambria Math"/>
                    </w:rPr>
                    <m:t>2</m:t>
                  </m:r>
                </m:den>
              </m:f>
              <m:d>
                <m:dPr>
                  <m:begChr m:val="("/>
                  <m:endChr m:val=")"/>
                  <m:ctrlPr/>
                </m:dPr>
                <m:e>
                  <m:r>
                    <w:rPr>
                      <w:rFonts w:ascii="Cambria Math" w:hAnsi="Cambria Math"/>
                    </w:rPr>
                    <m:t>0</m:t>
                  </m:r>
                  <m:r>
                    <w:rPr>
                      <w:rFonts w:ascii="Cambria Math" w:hAnsi="Cambria Math"/>
                    </w:rPr>
                    <m:t>+</m:t>
                  </m:r>
                  <m:r>
                    <w:rPr>
                      <w:rFonts w:ascii="Cambria Math" w:hAnsi="Cambria Math"/>
                    </w:rPr>
                    <m:t>73.14</m:t>
                  </m:r>
                </m:e>
              </m:d>
              <m:d>
                <m:dPr>
                  <m:begChr m:val="("/>
                  <m:endChr m:val=")"/>
                  <m:ctrlPr/>
                </m:dPr>
                <m:e>
                  <m:r>
                    <w:rPr>
                      <w:rFonts w:ascii="Cambria Math" w:hAnsi="Cambria Math"/>
                    </w:rPr>
                    <m:t>0.0300</m:t>
                  </m:r>
                </m:e>
              </m:d>
            </m:oMath>
          </w:p>
        </w:tc>
        <w:tc>
          <w:tcPr>
            <w:tcW w:type="dxa" w:w="2340"/>
            <w:tcBorders>
              <w:top w:val="nil"/>
              <w:left w:val="nil"/>
              <w:bottom w:val="nil"/>
              <w:right w:val="nil"/>
            </w:tcBorders>
            <w:tcW w:w="3200" w:type="dxa"/>
            <w:tcMar>
              <w:top w:w="30" w:type="dxa"/>
              <w:bottom w:w="30" w:type="dxa"/>
              <w:start w:w="50" w:type="dxa"/>
              <w:end w:w="50" w:type="dxa"/>
            </w:tcMar>
          </w:tcPr>
          <w:p>
            <w:pPr>
              <w:spacing w:before="0" w:after="0" w:line="240" w:lineRule="auto"/>
            </w:pPr>
          </w:p>
        </w:tc>
      </w:tr>
      <w:tr>
        <w:tc>
          <w:tcPr>
            <w:tcW w:type="dxa" w:w="2340"/>
            <w:tcBorders>
              <w:top w:val="nil"/>
              <w:left w:val="nil"/>
              <w:bottom w:val="nil"/>
              <w:right w:val="nil"/>
            </w:tcBorders>
            <w:tcW w:w="2400" w:type="dxa"/>
            <w:tcMar>
              <w:top w:w="30" w:type="dxa"/>
              <w:bottom w:w="30" w:type="dxa"/>
              <w:start w:w="50" w:type="dxa"/>
              <w:end w:w="50" w:type="dxa"/>
            </w:tcMar>
          </w:tcPr>
          <w:p>
            <w:pPr>
              <w:spacing w:before="0" w:after="0" w:line="240" w:lineRule="auto"/>
            </w:pPr>
            <m:oMath>
              <m:d>
                <m:dPr>
                  <m:begChr m:val="("/>
                  <m:endChr m:val=")"/>
                  <m:ctrlPr/>
                </m:dPr>
                <m:e>
                  <m:r>
                    <w:rPr>
                      <w:rFonts w:ascii="Cambria Math" w:hAnsi="Cambria Math"/>
                    </w:rPr>
                    <m:t>x</m:t>
                  </m:r>
                  <m:r>
                    <w:rPr>
                      <w:rFonts w:ascii="Cambria Math" w:hAnsi="Cambria Math"/>
                    </w:rPr>
                    <m:t>−</m:t>
                  </m:r>
                  <m:sSub>
                    <m:sSubPr>
                      <m:ctrlPr/>
                    </m:sSubPr>
                    <m:e>
                      <m:r>
                        <w:rPr>
                          <w:rFonts w:ascii="Cambria Math" w:hAnsi="Cambria Math"/>
                        </w:rPr>
                        <m:t>x</m:t>
                      </m:r>
                    </m:e>
                    <m:sub>
                      <m:r>
                        <w:rPr>
                          <w:rFonts w:ascii="Cambria Math" w:hAnsi="Cambria Math"/>
                        </w:rPr>
                        <m:t>0</m:t>
                      </m:r>
                    </m:sub>
                  </m:sSub>
                </m:e>
              </m:d>
            </m:oMath>
          </w:p>
        </w:tc>
        <w:tc>
          <w:tcPr>
            <w:tcW w:type="dxa" w:w="2340"/>
            <w:tcBorders>
              <w:top w:val="nil"/>
              <w:left w:val="nil"/>
              <w:bottom w:val="nil"/>
              <w:right w:val="nil"/>
            </w:tcBorders>
            <w:tcW w:w="360" w:type="dxa"/>
            <w:tcMar>
              <w:top w:w="30" w:type="dxa"/>
              <w:bottom w:w="30" w:type="dxa"/>
              <w:start w:w="50" w:type="dxa"/>
              <w:end w:w="50" w:type="dxa"/>
            </w:tcMar>
          </w:tcPr>
          <w:p>
            <w:pPr>
              <w:spacing w:before="0" w:after="0" w:line="240" w:lineRule="auto"/>
            </w:pPr>
            <w:r>
              <w:rPr>
                <w:rFonts w:ascii="Cambria Math" w:hAnsi="Cambria Math"/>
                <w:sz w:val="22"/>
              </w:rPr>
              <w:t>=</w:t>
            </w:r>
          </w:p>
        </w:tc>
        <w:tc>
          <w:tcPr>
            <w:tcW w:type="dxa" w:w="2340"/>
            <w:tcBorders>
              <w:top w:val="nil"/>
              <w:left w:val="nil"/>
              <w:bottom w:val="nil"/>
              <w:right w:val="nil"/>
            </w:tcBorders>
            <w:tcW w:w="3600" w:type="dxa"/>
            <w:tcMar>
              <w:top w:w="30" w:type="dxa"/>
              <w:bottom w:w="30" w:type="dxa"/>
              <w:start w:w="50" w:type="dxa"/>
              <w:end w:w="50" w:type="dxa"/>
            </w:tcMar>
          </w:tcPr>
          <w:p>
            <w:pPr>
              <w:spacing w:before="0" w:after="0" w:line="240" w:lineRule="auto"/>
            </w:pPr>
            <m:oMath>
              <m:r>
                <w:rPr>
                  <w:rFonts w:ascii="Cambria Math" w:hAnsi="Cambria Math"/>
                </w:rPr>
                <m:t>1.10 m</m:t>
              </m:r>
            </m:oMath>
          </w:p>
        </w:tc>
        <w:tc>
          <w:tcPr>
            <w:tcW w:type="dxa" w:w="2340"/>
            <w:tcBorders>
              <w:top w:val="nil"/>
              <w:left w:val="nil"/>
              <w:bottom w:val="nil"/>
              <w:right w:val="nil"/>
            </w:tcBorders>
            <w:tcW w:w="3200" w:type="dxa"/>
            <w:tcMar>
              <w:top w:w="30" w:type="dxa"/>
              <w:bottom w:w="30" w:type="dxa"/>
              <w:start w:w="50" w:type="dxa"/>
              <w:end w:w="50" w:type="dxa"/>
            </w:tcMar>
          </w:tcPr>
          <w:p>
            <w:pPr>
              <w:spacing w:before="0" w:after="0" w:line="240" w:lineRule="auto"/>
            </w:pPr>
          </w:p>
        </w:tc>
      </w:tr>
    </w:tbl>
    <w:p>
      <w:pPr>
        <w:spacing w:before="360" w:after="120" w:line="240" w:lineRule="auto"/>
      </w:pPr>
      <w:r>
        <w:rPr>
          <w:rFonts w:ascii="Calibri" w:hAnsi="Calibri"/>
          <w:b/>
          <w:sz w:val="28"/>
        </w:rPr>
        <w:t>Problem 2</w:t>
      </w:r>
    </w:p>
    <w:p>
      <w:pPr>
        <w:ind w:left="720"/>
        <w:spacing w:before="60" w:after="120" w:line="240" w:lineRule="auto"/>
      </w:pPr>
      <w:r>
        <w:rPr>
          <w:rFonts w:ascii="Calibri" w:hAnsi="Calibri"/>
          <w:sz w:val="22"/>
        </w:rPr>
        <w:t>The fastest measured pitched baseball left the pitcher’s hand at a speed of 45.0 m/s. If the pitcher was in contact with the ball over a distance of 1.50 m and produced constant acceleration, (a) what acceleration did he give the ball, and (b) how much time did it take him to pitch it?</w:t>
      </w:r>
    </w:p>
    <w:p>
      <w:pPr>
        <w:spacing w:before="200" w:after="80" w:line="240" w:lineRule="auto"/>
      </w:pPr>
      <w:r>
        <w:rPr>
          <w:rFonts w:ascii="Calibri" w:hAnsi="Calibri"/>
          <w:b/>
          <w:sz w:val="22"/>
        </w:rPr>
        <w:t>Given</w:t>
      </w:r>
    </w:p>
    <w:tbl>
      <w:tblPr>
        <w:tblW w:type="auto" w:w="0"/>
        <w:jc w:val="left"/>
        <w:tblLook w:firstColumn="1" w:firstRow="1" w:lastColumn="0" w:lastRow="0" w:noHBand="0" w:noVBand="1" w:val="04A0"/>
        <w:tblBorders>
          <w:top w:val="nil"/>
          <w:left w:val="nil"/>
          <w:bottom w:val="nil"/>
          <w:right w:val="nil"/>
          <w:insideH w:val="nil"/>
          <w:insideV w:val="nil"/>
        </w:tblBorders>
        <w:tblInd w:w="720" w:type="dxa"/>
      </w:tblPr>
      <w:tblGrid>
        <w:gridCol w:w="3120"/>
        <w:gridCol w:w="3120"/>
        <w:gridCol w:w="3120"/>
      </w:tblGrid>
      <w:tr>
        <w:tc>
          <w:tcPr>
            <w:tcW w:type="dxa" w:w="3120"/>
            <w:tcBorders>
              <w:top w:val="nil"/>
              <w:left w:val="nil"/>
              <w:bottom w:val="nil"/>
              <w:right w:val="nil"/>
            </w:tcBorders>
            <w:tcW w:w="1200" w:type="dxa"/>
            <w:tcMar>
              <w:top w:w="40" w:type="dxa"/>
              <w:bottom w:w="40" w:type="dxa"/>
              <w:start w:w="72" w:type="dxa"/>
              <w:end w:w="72" w:type="dxa"/>
            </w:tcMar>
          </w:tcPr>
          <w:p>
            <w:pPr>
              <w:spacing w:before="0" w:after="0" w:line="240" w:lineRule="auto"/>
            </w:pPr>
            <w:r>
              <w:rPr>
                <w:rFonts w:ascii="Calibri" w:hAnsi="Calibri"/>
                <w:b/>
                <w:sz w:val="22"/>
              </w:rPr>
              <w:t>Symbol</w:t>
            </w:r>
          </w:p>
        </w:tc>
        <w:tc>
          <w:tcPr>
            <w:tcW w:type="dxa" w:w="3120"/>
            <w:tcBorders>
              <w:top w:val="nil"/>
              <w:left w:val="nil"/>
              <w:bottom w:val="nil"/>
              <w:right w:val="nil"/>
            </w:tcBorders>
            <w:tcW w:w="2000" w:type="dxa"/>
            <w:tcMar>
              <w:top w:w="40" w:type="dxa"/>
              <w:bottom w:w="40" w:type="dxa"/>
              <w:start w:w="72" w:type="dxa"/>
              <w:end w:w="72" w:type="dxa"/>
            </w:tcMar>
          </w:tcPr>
          <w:p>
            <w:pPr>
              <w:spacing w:before="0" w:after="0" w:line="240" w:lineRule="auto"/>
            </w:pPr>
            <w:r>
              <w:rPr>
                <w:rFonts w:ascii="Calibri" w:hAnsi="Calibri"/>
                <w:b/>
                <w:sz w:val="22"/>
              </w:rPr>
              <w:t>Value</w:t>
            </w:r>
          </w:p>
        </w:tc>
        <w:tc>
          <w:tcPr>
            <w:tcW w:type="dxa" w:w="3120"/>
            <w:tcBorders>
              <w:top w:val="nil"/>
              <w:left w:val="nil"/>
              <w:bottom w:val="nil"/>
              <w:right w:val="nil"/>
            </w:tcBorders>
            <w:tcW w:w="5800" w:type="dxa"/>
            <w:tcMar>
              <w:top w:w="40" w:type="dxa"/>
              <w:bottom w:w="40" w:type="dxa"/>
              <w:start w:w="72" w:type="dxa"/>
              <w:end w:w="72" w:type="dxa"/>
            </w:tcMar>
          </w:tcPr>
          <w:p>
            <w:pPr>
              <w:spacing w:before="0" w:after="0" w:line="240" w:lineRule="auto"/>
            </w:pPr>
            <w:r>
              <w:rPr>
                <w:rFonts w:ascii="Calibri" w:hAnsi="Calibri"/>
                <w:b/>
                <w:sz w:val="22"/>
              </w:rPr>
              <w:t>Annotation</w:t>
            </w:r>
          </w:p>
        </w:tc>
      </w:tr>
      <w:tr>
        <w:tc>
          <w:tcPr>
            <w:tcW w:type="dxa" w:w="3120"/>
            <w:tcBorders>
              <w:top w:val="nil"/>
              <w:left w:val="nil"/>
              <w:bottom w:val="nil"/>
              <w:right w:val="nil"/>
            </w:tcBorders>
            <w:tcW w:w="1200" w:type="dxa"/>
            <w:tcMar>
              <w:top w:w="20" w:type="dxa"/>
              <w:bottom w:w="20" w:type="dxa"/>
              <w:start w:w="72" w:type="dxa"/>
              <w:end w:w="72" w:type="dxa"/>
            </w:tcMar>
          </w:tcPr>
          <w:p>
            <w:pPr>
              <w:spacing w:before="0" w:after="0" w:line="240" w:lineRule="auto"/>
            </w:pPr>
            <w:r>
              <w:rPr>
                <w:rFonts w:ascii="Calibri" w:hAnsi="Calibri"/>
                <w:sz w:val="22"/>
              </w:rPr>
              <w:t>v₀</w:t>
            </w:r>
          </w:p>
        </w:tc>
        <w:tc>
          <w:tcPr>
            <w:tcW w:type="dxa" w:w="3120"/>
            <w:tcBorders>
              <w:top w:val="nil"/>
              <w:left w:val="nil"/>
              <w:bottom w:val="nil"/>
              <w:right w:val="nil"/>
            </w:tcBorders>
            <w:tcW w:w="2000" w:type="dxa"/>
            <w:tcMar>
              <w:top w:w="20" w:type="dxa"/>
              <w:bottom w:w="20" w:type="dxa"/>
              <w:start w:w="72" w:type="dxa"/>
              <w:end w:w="72" w:type="dxa"/>
            </w:tcMar>
          </w:tcPr>
          <w:p>
            <w:pPr>
              <w:spacing w:before="0" w:after="0" w:line="240" w:lineRule="auto"/>
            </w:pPr>
            <w:r>
              <w:rPr>
                <w:rFonts w:ascii="Calibri" w:hAnsi="Calibri"/>
                <w:sz w:val="22"/>
              </w:rPr>
              <w:t>0 m/s</w:t>
            </w:r>
          </w:p>
        </w:tc>
        <w:tc>
          <w:tcPr>
            <w:tcW w:type="dxa" w:w="3120"/>
            <w:tcBorders>
              <w:top w:val="nil"/>
              <w:left w:val="nil"/>
              <w:bottom w:val="nil"/>
              <w:right w:val="nil"/>
            </w:tcBorders>
            <w:tcW w:w="5800" w:type="dxa"/>
            <w:tcMar>
              <w:top w:w="20" w:type="dxa"/>
              <w:bottom w:w="20" w:type="dxa"/>
              <w:start w:w="72" w:type="dxa"/>
              <w:end w:w="72" w:type="dxa"/>
            </w:tcMar>
          </w:tcPr>
          <w:p>
            <w:pPr>
              <w:spacing w:before="0" w:after="0" w:line="240" w:lineRule="auto"/>
            </w:pPr>
            <w:r>
              <w:rPr>
                <w:rFonts w:ascii="Calibri" w:hAnsi="Calibri"/>
                <w:i/>
                <w:sz w:val="22"/>
              </w:rPr>
              <w:t>Ball starts at rest in the pitcher’s hand before the throwing motion begins</w:t>
            </w:r>
          </w:p>
        </w:tc>
      </w:tr>
      <w:tr>
        <w:tc>
          <w:tcPr>
            <w:tcW w:type="dxa" w:w="3120"/>
            <w:tcBorders>
              <w:top w:val="nil"/>
              <w:left w:val="nil"/>
              <w:bottom w:val="nil"/>
              <w:right w:val="nil"/>
            </w:tcBorders>
            <w:tcW w:w="1200" w:type="dxa"/>
            <w:tcMar>
              <w:top w:w="20" w:type="dxa"/>
              <w:bottom w:w="20" w:type="dxa"/>
              <w:start w:w="72" w:type="dxa"/>
              <w:end w:w="72" w:type="dxa"/>
            </w:tcMar>
          </w:tcPr>
          <w:p>
            <w:pPr>
              <w:spacing w:before="0" w:after="0" w:line="240" w:lineRule="auto"/>
            </w:pPr>
            <w:r>
              <w:rPr>
                <w:rFonts w:ascii="Calibri" w:hAnsi="Calibri"/>
                <w:sz w:val="22"/>
              </w:rPr>
              <w:t>v</w:t>
            </w:r>
          </w:p>
        </w:tc>
        <w:tc>
          <w:tcPr>
            <w:tcW w:type="dxa" w:w="3120"/>
            <w:tcBorders>
              <w:top w:val="nil"/>
              <w:left w:val="nil"/>
              <w:bottom w:val="nil"/>
              <w:right w:val="nil"/>
            </w:tcBorders>
            <w:tcW w:w="2000" w:type="dxa"/>
            <w:tcMar>
              <w:top w:w="20" w:type="dxa"/>
              <w:bottom w:w="20" w:type="dxa"/>
              <w:start w:w="72" w:type="dxa"/>
              <w:end w:w="72" w:type="dxa"/>
            </w:tcMar>
          </w:tcPr>
          <w:p>
            <w:pPr>
              <w:spacing w:before="0" w:after="0" w:line="240" w:lineRule="auto"/>
            </w:pPr>
            <w:r>
              <w:rPr>
                <w:rFonts w:ascii="Calibri" w:hAnsi="Calibri"/>
                <w:sz w:val="22"/>
              </w:rPr>
              <w:t>45.0 m/s</w:t>
            </w:r>
          </w:p>
        </w:tc>
        <w:tc>
          <w:tcPr>
            <w:tcW w:type="dxa" w:w="3120"/>
            <w:tcBorders>
              <w:top w:val="nil"/>
              <w:left w:val="nil"/>
              <w:bottom w:val="nil"/>
              <w:right w:val="nil"/>
            </w:tcBorders>
            <w:tcW w:w="5800" w:type="dxa"/>
            <w:tcMar>
              <w:top w:w="20" w:type="dxa"/>
              <w:bottom w:w="20" w:type="dxa"/>
              <w:start w:w="72" w:type="dxa"/>
              <w:end w:w="72" w:type="dxa"/>
            </w:tcMar>
          </w:tcPr>
          <w:p>
            <w:pPr>
              <w:spacing w:before="0" w:after="0" w:line="240" w:lineRule="auto"/>
            </w:pPr>
            <w:r>
              <w:rPr>
                <w:rFonts w:ascii="Calibri" w:hAnsi="Calibri"/>
                <w:i/>
                <w:sz w:val="22"/>
              </w:rPr>
              <w:t>Speed as the ball leaves the hand</w:t>
            </w:r>
          </w:p>
        </w:tc>
      </w:tr>
      <w:tr>
        <w:tc>
          <w:tcPr>
            <w:tcW w:type="dxa" w:w="3120"/>
            <w:tcBorders>
              <w:top w:val="nil"/>
              <w:left w:val="nil"/>
              <w:bottom w:val="nil"/>
              <w:right w:val="nil"/>
            </w:tcBorders>
            <w:tcW w:w="1200" w:type="dxa"/>
            <w:tcMar>
              <w:top w:w="20" w:type="dxa"/>
              <w:bottom w:w="20" w:type="dxa"/>
              <w:start w:w="72" w:type="dxa"/>
              <w:end w:w="72" w:type="dxa"/>
            </w:tcMar>
          </w:tcPr>
          <w:p>
            <w:pPr>
              <w:spacing w:before="0" w:after="0" w:line="240" w:lineRule="auto"/>
            </w:pPr>
            <w:r>
              <w:rPr>
                <w:rFonts w:ascii="Calibri" w:hAnsi="Calibri"/>
                <w:sz w:val="22"/>
              </w:rPr>
              <w:t>(x − x₀)</w:t>
            </w:r>
          </w:p>
        </w:tc>
        <w:tc>
          <w:tcPr>
            <w:tcW w:type="dxa" w:w="3120"/>
            <w:tcBorders>
              <w:top w:val="nil"/>
              <w:left w:val="nil"/>
              <w:bottom w:val="nil"/>
              <w:right w:val="nil"/>
            </w:tcBorders>
            <w:tcW w:w="2000" w:type="dxa"/>
            <w:tcMar>
              <w:top w:w="20" w:type="dxa"/>
              <w:bottom w:w="20" w:type="dxa"/>
              <w:start w:w="72" w:type="dxa"/>
              <w:end w:w="72" w:type="dxa"/>
            </w:tcMar>
          </w:tcPr>
          <w:p>
            <w:pPr>
              <w:spacing w:before="0" w:after="0" w:line="240" w:lineRule="auto"/>
            </w:pPr>
            <w:r>
              <w:rPr>
                <w:rFonts w:ascii="Calibri" w:hAnsi="Calibri"/>
                <w:sz w:val="22"/>
              </w:rPr>
              <w:t>1.50 m</w:t>
            </w:r>
          </w:p>
        </w:tc>
        <w:tc>
          <w:tcPr>
            <w:tcW w:type="dxa" w:w="3120"/>
            <w:tcBorders>
              <w:top w:val="nil"/>
              <w:left w:val="nil"/>
              <w:bottom w:val="nil"/>
              <w:right w:val="nil"/>
            </w:tcBorders>
            <w:tcW w:w="5800" w:type="dxa"/>
            <w:tcMar>
              <w:top w:w="20" w:type="dxa"/>
              <w:bottom w:w="20" w:type="dxa"/>
              <w:start w:w="72" w:type="dxa"/>
              <w:end w:w="72" w:type="dxa"/>
            </w:tcMar>
          </w:tcPr>
          <w:p>
            <w:pPr>
              <w:spacing w:before="0" w:after="0" w:line="240" w:lineRule="auto"/>
            </w:pPr>
            <w:r>
              <w:rPr>
                <w:rFonts w:ascii="Calibri" w:hAnsi="Calibri"/>
                <w:i/>
                <w:sz w:val="22"/>
              </w:rPr>
              <w:t>Distance over which the hand accelerates the ball</w:t>
            </w:r>
          </w:p>
        </w:tc>
      </w:tr>
    </w:tbl>
    <w:p>
      <w:pPr>
        <w:spacing w:before="200" w:after="80" w:line="240" w:lineRule="auto"/>
      </w:pPr>
      <w:r>
        <w:rPr>
          <w:rFonts w:ascii="Calibri" w:hAnsi="Calibri"/>
          <w:b/>
          <w:sz w:val="22"/>
        </w:rPr>
        <w:t>Required</w:t>
      </w:r>
    </w:p>
    <w:p>
      <w:pPr>
        <w:ind w:left="720"/>
        <w:spacing w:before="60" w:after="60" w:line="240" w:lineRule="auto"/>
      </w:pPr>
      <w:r>
        <w:rPr>
          <w:rFonts w:ascii="Calibri" w:hAnsi="Calibri"/>
          <w:b w:val="0"/>
          <w:i w:val="0"/>
          <w:sz w:val="22"/>
        </w:rPr>
        <w:t>(a)  a = ?</w:t>
      </w:r>
    </w:p>
    <w:p>
      <w:pPr>
        <w:ind w:left="720"/>
        <w:spacing w:before="60" w:after="60" w:line="240" w:lineRule="auto"/>
      </w:pPr>
      <w:r>
        <w:rPr>
          <w:rFonts w:ascii="Calibri" w:hAnsi="Calibri"/>
          <w:b w:val="0"/>
          <w:i w:val="0"/>
          <w:sz w:val="22"/>
        </w:rPr>
        <w:t>(b)  t = ?</w:t>
      </w:r>
    </w:p>
    <w:p>
      <w:pPr>
        <w:spacing w:before="200" w:after="80" w:line="240" w:lineRule="auto"/>
      </w:pPr>
      <w:r>
        <w:rPr>
          <w:rFonts w:ascii="Calibri" w:hAnsi="Calibri"/>
          <w:b/>
          <w:sz w:val="22"/>
        </w:rPr>
        <w:t>Solution</w:t>
      </w:r>
    </w:p>
    <w:p>
      <w:pPr>
        <w:ind w:left="357"/>
        <w:spacing w:before="160" w:after="60" w:line="240" w:lineRule="auto"/>
      </w:pPr>
      <w:r>
        <w:rPr>
          <w:rFonts w:ascii="Calibri" w:hAnsi="Calibri"/>
          <w:b/>
          <w:sz w:val="22"/>
        </w:rPr>
        <w:t>(a) Finding acceleration</w:t>
      </w:r>
    </w:p>
    <w:p>
      <w:pPr>
        <w:ind w:left="720"/>
        <w:spacing w:before="60" w:after="60" w:line="240" w:lineRule="auto"/>
      </w:pPr>
      <w:r>
        <w:rPr>
          <w:rFonts w:ascii="Calibri" w:hAnsi="Calibri"/>
          <w:b w:val="0"/>
          <w:i w:val="0"/>
          <w:sz w:val="22"/>
        </w:rPr>
        <w:t>Which equation?  We are given v₀, v, and (x − x₀). We are not given, and do not yet need, time t. Eq. 3 is the one missing t, so that’s our match.</w:t>
      </w:r>
    </w:p>
    <w:p>
      <w:pPr>
        <w:ind w:left="567"/>
        <w:spacing w:before="120" w:after="120" w:line="240" w:lineRule="auto"/>
      </w:pPr>
      <m:oMathPara>
        <m:oMathParaPr>
          <m:jc m:val="left"/>
        </m:oMathParaPr>
        <m:oMath>
          <m:sSup>
            <m:sSupPr>
              <m:ctrlPr/>
            </m:sSupPr>
            <m:e>
              <m:r>
                <w:rPr>
                  <w:rFonts w:ascii="Cambria Math" w:hAnsi="Cambria Math"/>
                </w:rPr>
                <m:t>v</m:t>
              </m:r>
            </m:e>
            <m:sup>
              <m:r>
                <w:rPr>
                  <w:rFonts w:ascii="Cambria Math" w:hAnsi="Cambria Math"/>
                </w:rPr>
                <m:t>2</m:t>
              </m:r>
            </m:sup>
          </m:sSup>
          <m:r>
            <w:rPr>
              <w:rFonts w:ascii="Cambria Math" w:hAnsi="Cambria Math"/>
            </w:rPr>
            <m:t>=</m:t>
          </m:r>
          <m:sSubSup>
            <m:sSubSupPr>
              <m:ctrlPr/>
            </m:sSubSupPr>
            <m:e>
              <m:r>
                <w:rPr>
                  <w:rFonts w:ascii="Cambria Math" w:hAnsi="Cambria Math"/>
                </w:rPr>
                <m:t>v</m:t>
              </m:r>
            </m:e>
            <m:sub>
              <m:r>
                <w:rPr>
                  <w:rFonts w:ascii="Cambria Math" w:hAnsi="Cambria Math"/>
                </w:rPr>
                <m:t>0</m:t>
              </m:r>
            </m:sub>
            <m:sup>
              <m:r>
                <w:rPr>
                  <w:rFonts w:ascii="Cambria Math" w:hAnsi="Cambria Math"/>
                </w:rPr>
                <m:t>2</m:t>
              </m:r>
            </m:sup>
          </m:sSubSup>
          <m:r>
            <w:rPr>
              <w:rFonts w:ascii="Cambria Math" w:hAnsi="Cambria Math"/>
            </w:rPr>
            <m:t>+</m:t>
          </m:r>
          <m:r>
            <w:rPr>
              <w:rFonts w:ascii="Cambria Math" w:hAnsi="Cambria Math"/>
            </w:rPr>
            <m:t>2a</m:t>
          </m:r>
          <m:d>
            <m:dPr>
              <m:begChr m:val="("/>
              <m:endChr m:val=")"/>
              <m:ctrlPr/>
            </m:dPr>
            <m:e>
              <m:r>
                <w:rPr>
                  <w:rFonts w:ascii="Cambria Math" w:hAnsi="Cambria Math"/>
                </w:rPr>
                <m:t>x</m:t>
              </m:r>
              <m:r>
                <w:rPr>
                  <w:rFonts w:ascii="Cambria Math" w:hAnsi="Cambria Math"/>
                </w:rPr>
                <m:t>−</m:t>
              </m:r>
              <m:sSub>
                <m:sSubPr>
                  <m:ctrlPr/>
                </m:sSubPr>
                <m:e>
                  <m:r>
                    <w:rPr>
                      <w:rFonts w:ascii="Cambria Math" w:hAnsi="Cambria Math"/>
                    </w:rPr>
                    <m:t>x</m:t>
                  </m:r>
                </m:e>
                <m:sub>
                  <m:r>
                    <w:rPr>
                      <w:rFonts w:ascii="Cambria Math" w:hAnsi="Cambria Math"/>
                    </w:rPr>
                    <m:t>0</m:t>
                  </m:r>
                </m:sub>
              </m:sSub>
            </m:e>
          </m:d>
        </m:oMath>
      </m:oMathPara>
    </w:p>
    <w:p>
      <w:pPr>
        <w:ind w:left="720"/>
        <w:spacing w:before="60" w:after="60" w:line="240" w:lineRule="auto"/>
      </w:pPr>
      <w:r>
        <w:rPr>
          <w:rFonts w:ascii="Calibri" w:hAnsi="Calibri"/>
          <w:b w:val="0"/>
          <w:i w:val="0"/>
          <w:sz w:val="22"/>
        </w:rPr>
        <w:t>Derivation by transposition — isolate a:</w:t>
      </w:r>
    </w:p>
    <w:tbl>
      <w:tblPr>
        <w:tblW w:type="auto" w:w="0"/>
        <w:jc w:val="left"/>
        <w:tblLook w:firstColumn="1" w:firstRow="1" w:lastColumn="0" w:lastRow="0" w:noHBand="0" w:noVBand="1" w:val="04A0"/>
        <w:tblBorders>
          <w:top w:val="nil"/>
          <w:left w:val="nil"/>
          <w:bottom w:val="nil"/>
          <w:right w:val="nil"/>
          <w:insideH w:val="nil"/>
          <w:insideV w:val="nil"/>
        </w:tblBorders>
        <w:tblInd w:w="720" w:type="dxa"/>
      </w:tblPr>
      <w:tblGrid>
        <w:gridCol w:w="2340"/>
        <w:gridCol w:w="2340"/>
        <w:gridCol w:w="2340"/>
        <w:gridCol w:w="2340"/>
      </w:tblGrid>
      <w:tr>
        <w:tc>
          <w:tcPr>
            <w:tcW w:type="dxa" w:w="2340"/>
            <w:tcBorders>
              <w:top w:val="nil"/>
              <w:left w:val="nil"/>
              <w:bottom w:val="nil"/>
              <w:right w:val="nil"/>
            </w:tcBorders>
            <w:tcW w:w="2400" w:type="dxa"/>
            <w:tcMar>
              <w:top w:w="30" w:type="dxa"/>
              <w:bottom w:w="30" w:type="dxa"/>
              <w:start w:w="50" w:type="dxa"/>
              <w:end w:w="50" w:type="dxa"/>
            </w:tcMar>
          </w:tcPr>
          <w:p>
            <w:pPr>
              <w:spacing w:before="0" w:after="0" w:line="240" w:lineRule="auto"/>
            </w:pPr>
            <m:oMath>
              <m:sSup>
                <m:sSupPr>
                  <m:ctrlPr/>
                </m:sSupPr>
                <m:e>
                  <m:r>
                    <w:rPr>
                      <w:rFonts w:ascii="Cambria Math" w:hAnsi="Cambria Math"/>
                    </w:rPr>
                    <m:t>v</m:t>
                  </m:r>
                </m:e>
                <m:sup>
                  <m:r>
                    <w:rPr>
                      <w:rFonts w:ascii="Cambria Math" w:hAnsi="Cambria Math"/>
                    </w:rPr>
                    <m:t>2</m:t>
                  </m:r>
                </m:sup>
              </m:sSup>
            </m:oMath>
          </w:p>
        </w:tc>
        <w:tc>
          <w:tcPr>
            <w:tcW w:type="dxa" w:w="2340"/>
            <w:tcBorders>
              <w:top w:val="nil"/>
              <w:left w:val="nil"/>
              <w:bottom w:val="nil"/>
              <w:right w:val="nil"/>
            </w:tcBorders>
            <w:tcW w:w="360" w:type="dxa"/>
            <w:tcMar>
              <w:top w:w="30" w:type="dxa"/>
              <w:bottom w:w="30" w:type="dxa"/>
              <w:start w:w="50" w:type="dxa"/>
              <w:end w:w="50" w:type="dxa"/>
            </w:tcMar>
          </w:tcPr>
          <w:p>
            <w:pPr>
              <w:spacing w:before="0" w:after="0" w:line="240" w:lineRule="auto"/>
            </w:pPr>
            <w:r>
              <w:rPr>
                <w:rFonts w:ascii="Cambria Math" w:hAnsi="Cambria Math"/>
                <w:sz w:val="22"/>
              </w:rPr>
              <w:t>=</w:t>
            </w:r>
          </w:p>
        </w:tc>
        <w:tc>
          <w:tcPr>
            <w:tcW w:type="dxa" w:w="2340"/>
            <w:tcBorders>
              <w:top w:val="nil"/>
              <w:left w:val="nil"/>
              <w:bottom w:val="nil"/>
              <w:right w:val="nil"/>
            </w:tcBorders>
            <w:tcW w:w="3600" w:type="dxa"/>
            <w:tcMar>
              <w:top w:w="30" w:type="dxa"/>
              <w:bottom w:w="30" w:type="dxa"/>
              <w:start w:w="50" w:type="dxa"/>
              <w:end w:w="50" w:type="dxa"/>
            </w:tcMar>
          </w:tcPr>
          <w:p>
            <w:pPr>
              <w:spacing w:before="0" w:after="0" w:line="240" w:lineRule="auto"/>
            </w:pPr>
            <m:oMath>
              <m:sSubSup>
                <m:sSubSupPr>
                  <m:ctrlPr/>
                </m:sSubSupPr>
                <m:e>
                  <m:r>
                    <w:rPr>
                      <w:rFonts w:ascii="Cambria Math" w:hAnsi="Cambria Math"/>
                    </w:rPr>
                    <m:t>v</m:t>
                  </m:r>
                </m:e>
                <m:sub>
                  <m:r>
                    <w:rPr>
                      <w:rFonts w:ascii="Cambria Math" w:hAnsi="Cambria Math"/>
                    </w:rPr>
                    <m:t>0</m:t>
                  </m:r>
                </m:sub>
                <m:sup>
                  <m:r>
                    <w:rPr>
                      <w:rFonts w:ascii="Cambria Math" w:hAnsi="Cambria Math"/>
                    </w:rPr>
                    <m:t>2</m:t>
                  </m:r>
                </m:sup>
              </m:sSubSup>
              <m:r>
                <w:rPr>
                  <w:rFonts w:ascii="Cambria Math" w:hAnsi="Cambria Math"/>
                </w:rPr>
                <m:t>+</m:t>
              </m:r>
              <m:r>
                <w:rPr>
                  <w:rFonts w:ascii="Cambria Math" w:hAnsi="Cambria Math"/>
                </w:rPr>
                <m:t>2a</m:t>
              </m:r>
              <m:d>
                <m:dPr>
                  <m:begChr m:val="("/>
                  <m:endChr m:val=")"/>
                  <m:ctrlPr/>
                </m:dPr>
                <m:e>
                  <m:r>
                    <w:rPr>
                      <w:rFonts w:ascii="Cambria Math" w:hAnsi="Cambria Math"/>
                    </w:rPr>
                    <m:t>x</m:t>
                  </m:r>
                  <m:r>
                    <w:rPr>
                      <w:rFonts w:ascii="Cambria Math" w:hAnsi="Cambria Math"/>
                    </w:rPr>
                    <m:t>−</m:t>
                  </m:r>
                  <m:sSub>
                    <m:sSubPr>
                      <m:ctrlPr/>
                    </m:sSubPr>
                    <m:e>
                      <m:r>
                        <w:rPr>
                          <w:rFonts w:ascii="Cambria Math" w:hAnsi="Cambria Math"/>
                        </w:rPr>
                        <m:t>x</m:t>
                      </m:r>
                    </m:e>
                    <m:sub>
                      <m:r>
                        <w:rPr>
                          <w:rFonts w:ascii="Cambria Math" w:hAnsi="Cambria Math"/>
                        </w:rPr>
                        <m:t>0</m:t>
                      </m:r>
                    </m:sub>
                  </m:sSub>
                </m:e>
              </m:d>
            </m:oMath>
          </w:p>
        </w:tc>
        <w:tc>
          <w:tcPr>
            <w:tcW w:type="dxa" w:w="2340"/>
            <w:tcBorders>
              <w:top w:val="nil"/>
              <w:left w:val="nil"/>
              <w:bottom w:val="nil"/>
              <w:right w:val="nil"/>
            </w:tcBorders>
            <w:tcW w:w="3200" w:type="dxa"/>
            <w:tcMar>
              <w:top w:w="30" w:type="dxa"/>
              <w:bottom w:w="30" w:type="dxa"/>
              <w:start w:w="50" w:type="dxa"/>
              <w:end w:w="50" w:type="dxa"/>
            </w:tcMar>
          </w:tcPr>
          <w:p>
            <w:pPr>
              <w:spacing w:before="0" w:after="0" w:line="240" w:lineRule="auto"/>
            </w:pPr>
          </w:p>
        </w:tc>
      </w:tr>
      <w:tr>
        <w:tc>
          <w:tcPr>
            <w:tcW w:type="dxa" w:w="2340"/>
            <w:tcBorders>
              <w:top w:val="nil"/>
              <w:left w:val="nil"/>
              <w:bottom w:val="nil"/>
              <w:right w:val="nil"/>
            </w:tcBorders>
            <w:tcW w:w="2400" w:type="dxa"/>
            <w:tcMar>
              <w:top w:w="30" w:type="dxa"/>
              <w:bottom w:w="30" w:type="dxa"/>
              <w:start w:w="50" w:type="dxa"/>
              <w:end w:w="50" w:type="dxa"/>
            </w:tcMar>
          </w:tcPr>
          <w:p>
            <w:pPr>
              <w:spacing w:before="0" w:after="0" w:line="240" w:lineRule="auto"/>
            </w:pPr>
            <m:oMath>
              <m:sSup>
                <m:sSupPr>
                  <m:ctrlPr/>
                </m:sSupPr>
                <m:e>
                  <m:r>
                    <w:rPr>
                      <w:rFonts w:ascii="Cambria Math" w:hAnsi="Cambria Math"/>
                    </w:rPr>
                    <m:t>v</m:t>
                  </m:r>
                </m:e>
                <m:sup>
                  <m:r>
                    <w:rPr>
                      <w:rFonts w:ascii="Cambria Math" w:hAnsi="Cambria Math"/>
                    </w:rPr>
                    <m:t>2</m:t>
                  </m:r>
                </m:sup>
              </m:sSup>
              <m:r>
                <w:rPr>
                  <w:rFonts w:ascii="Cambria Math" w:hAnsi="Cambria Math"/>
                </w:rPr>
                <m:t>−</m:t>
              </m:r>
              <m:sSubSup>
                <m:sSubSupPr>
                  <m:ctrlPr/>
                </m:sSubSupPr>
                <m:e>
                  <m:r>
                    <w:rPr>
                      <w:rFonts w:ascii="Cambria Math" w:hAnsi="Cambria Math"/>
                    </w:rPr>
                    <m:t>v</m:t>
                  </m:r>
                </m:e>
                <m:sub>
                  <m:r>
                    <w:rPr>
                      <w:rFonts w:ascii="Cambria Math" w:hAnsi="Cambria Math"/>
                    </w:rPr>
                    <m:t>0</m:t>
                  </m:r>
                </m:sub>
                <m:sup>
                  <m:r>
                    <w:rPr>
                      <w:rFonts w:ascii="Cambria Math" w:hAnsi="Cambria Math"/>
                    </w:rPr>
                    <m:t>2</m:t>
                  </m:r>
                </m:sup>
              </m:sSubSup>
            </m:oMath>
          </w:p>
        </w:tc>
        <w:tc>
          <w:tcPr>
            <w:tcW w:type="dxa" w:w="2340"/>
            <w:tcBorders>
              <w:top w:val="nil"/>
              <w:left w:val="nil"/>
              <w:bottom w:val="nil"/>
              <w:right w:val="nil"/>
            </w:tcBorders>
            <w:tcW w:w="360" w:type="dxa"/>
            <w:tcMar>
              <w:top w:w="30" w:type="dxa"/>
              <w:bottom w:w="30" w:type="dxa"/>
              <w:start w:w="50" w:type="dxa"/>
              <w:end w:w="50" w:type="dxa"/>
            </w:tcMar>
          </w:tcPr>
          <w:p>
            <w:pPr>
              <w:spacing w:before="0" w:after="0" w:line="240" w:lineRule="auto"/>
            </w:pPr>
            <w:r>
              <w:rPr>
                <w:rFonts w:ascii="Cambria Math" w:hAnsi="Cambria Math"/>
                <w:sz w:val="22"/>
              </w:rPr>
              <w:t>=</w:t>
            </w:r>
          </w:p>
        </w:tc>
        <w:tc>
          <w:tcPr>
            <w:tcW w:type="dxa" w:w="2340"/>
            <w:tcBorders>
              <w:top w:val="nil"/>
              <w:left w:val="nil"/>
              <w:bottom w:val="nil"/>
              <w:right w:val="nil"/>
            </w:tcBorders>
            <w:tcW w:w="3600" w:type="dxa"/>
            <w:tcMar>
              <w:top w:w="30" w:type="dxa"/>
              <w:bottom w:w="30" w:type="dxa"/>
              <w:start w:w="50" w:type="dxa"/>
              <w:end w:w="50" w:type="dxa"/>
            </w:tcMar>
          </w:tcPr>
          <w:p>
            <w:pPr>
              <w:spacing w:before="0" w:after="0" w:line="240" w:lineRule="auto"/>
            </w:pPr>
            <m:oMath>
              <m:r>
                <w:rPr>
                  <w:rFonts w:ascii="Cambria Math" w:hAnsi="Cambria Math"/>
                </w:rPr>
                <m:t>2a</m:t>
              </m:r>
              <m:d>
                <m:dPr>
                  <m:begChr m:val="("/>
                  <m:endChr m:val=")"/>
                  <m:ctrlPr/>
                </m:dPr>
                <m:e>
                  <m:r>
                    <w:rPr>
                      <w:rFonts w:ascii="Cambria Math" w:hAnsi="Cambria Math"/>
                    </w:rPr>
                    <m:t>x</m:t>
                  </m:r>
                  <m:r>
                    <w:rPr>
                      <w:rFonts w:ascii="Cambria Math" w:hAnsi="Cambria Math"/>
                    </w:rPr>
                    <m:t>−</m:t>
                  </m:r>
                  <m:sSub>
                    <m:sSubPr>
                      <m:ctrlPr/>
                    </m:sSubPr>
                    <m:e>
                      <m:r>
                        <w:rPr>
                          <w:rFonts w:ascii="Cambria Math" w:hAnsi="Cambria Math"/>
                        </w:rPr>
                        <m:t>x</m:t>
                      </m:r>
                    </m:e>
                    <m:sub>
                      <m:r>
                        <w:rPr>
                          <w:rFonts w:ascii="Cambria Math" w:hAnsi="Cambria Math"/>
                        </w:rPr>
                        <m:t>0</m:t>
                      </m:r>
                    </m:sub>
                  </m:sSub>
                </m:e>
              </m:d>
            </m:oMath>
          </w:p>
        </w:tc>
        <w:tc>
          <w:tcPr>
            <w:tcW w:type="dxa" w:w="2340"/>
            <w:tcBorders>
              <w:top w:val="nil"/>
              <w:left w:val="nil"/>
              <w:bottom w:val="nil"/>
              <w:right w:val="nil"/>
            </w:tcBorders>
            <w:tcW w:w="3200" w:type="dxa"/>
            <w:tcMar>
              <w:top w:w="30" w:type="dxa"/>
              <w:bottom w:w="30" w:type="dxa"/>
              <w:start w:w="50" w:type="dxa"/>
              <w:end w:w="50" w:type="dxa"/>
            </w:tcMar>
          </w:tcPr>
          <w:p>
            <w:pPr>
              <w:spacing w:before="0" w:after="0" w:line="240" w:lineRule="auto"/>
            </w:pPr>
            <w:r>
              <w:rPr>
                <w:rFonts w:ascii="Calibri" w:hAnsi="Calibri"/>
                <w:i/>
                <w:color w:val="505050"/>
                <w:sz w:val="20"/>
              </w:rPr>
              <w:t>transpose v₀²: added on the right, becomes subtracted on the left</w:t>
            </w:r>
          </w:p>
        </w:tc>
      </w:tr>
      <w:tr>
        <w:tc>
          <w:tcPr>
            <w:tcW w:type="dxa" w:w="2340"/>
            <w:tcBorders>
              <w:top w:val="nil"/>
              <w:left w:val="nil"/>
              <w:bottom w:val="nil"/>
              <w:right w:val="nil"/>
            </w:tcBorders>
            <w:tcW w:w="2400" w:type="dxa"/>
            <w:tcMar>
              <w:top w:w="30" w:type="dxa"/>
              <w:bottom w:w="30" w:type="dxa"/>
              <w:start w:w="50" w:type="dxa"/>
              <w:end w:w="50" w:type="dxa"/>
            </w:tcMar>
          </w:tcPr>
          <w:p>
            <w:pPr>
              <w:spacing w:before="0" w:after="0" w:line="240" w:lineRule="auto"/>
            </w:pPr>
            <m:oMath>
              <m:f>
                <m:fPr>
                  <m:ctrlPr/>
                </m:fPr>
                <m:num>
                  <m:sSup>
                    <m:sSupPr>
                      <m:ctrlPr/>
                    </m:sSupPr>
                    <m:e>
                      <m:r>
                        <w:rPr>
                          <w:rFonts w:ascii="Cambria Math" w:hAnsi="Cambria Math"/>
                        </w:rPr>
                        <m:t>v</m:t>
                      </m:r>
                    </m:e>
                    <m:sup>
                      <m:r>
                        <w:rPr>
                          <w:rFonts w:ascii="Cambria Math" w:hAnsi="Cambria Math"/>
                        </w:rPr>
                        <m:t>2</m:t>
                      </m:r>
                    </m:sup>
                  </m:sSup>
                  <m:r>
                    <w:rPr>
                      <w:rFonts w:ascii="Cambria Math" w:hAnsi="Cambria Math"/>
                    </w:rPr>
                    <m:t>−</m:t>
                  </m:r>
                  <m:sSubSup>
                    <m:sSubSupPr>
                      <m:ctrlPr/>
                    </m:sSubSupPr>
                    <m:e>
                      <m:r>
                        <w:rPr>
                          <w:rFonts w:ascii="Cambria Math" w:hAnsi="Cambria Math"/>
                        </w:rPr>
                        <m:t>v</m:t>
                      </m:r>
                    </m:e>
                    <m:sub>
                      <m:r>
                        <w:rPr>
                          <w:rFonts w:ascii="Cambria Math" w:hAnsi="Cambria Math"/>
                        </w:rPr>
                        <m:t>0</m:t>
                      </m:r>
                    </m:sub>
                    <m:sup>
                      <m:r>
                        <w:rPr>
                          <w:rFonts w:ascii="Cambria Math" w:hAnsi="Cambria Math"/>
                        </w:rPr>
                        <m:t>2</m:t>
                      </m:r>
                    </m:sup>
                  </m:sSubSup>
                </m:num>
                <m:den>
                  <m:r>
                    <w:rPr>
                      <w:rFonts w:ascii="Cambria Math" w:hAnsi="Cambria Math"/>
                    </w:rPr>
                    <m:t>2</m:t>
                  </m:r>
                  <m:d>
                    <m:dPr>
                      <m:begChr m:val="("/>
                      <m:endChr m:val=")"/>
                      <m:ctrlPr/>
                    </m:dPr>
                    <m:e>
                      <m:r>
                        <w:rPr>
                          <w:rFonts w:ascii="Cambria Math" w:hAnsi="Cambria Math"/>
                        </w:rPr>
                        <m:t>x</m:t>
                      </m:r>
                      <m:r>
                        <w:rPr>
                          <w:rFonts w:ascii="Cambria Math" w:hAnsi="Cambria Math"/>
                        </w:rPr>
                        <m:t>−</m:t>
                      </m:r>
                      <m:sSub>
                        <m:sSubPr>
                          <m:ctrlPr/>
                        </m:sSubPr>
                        <m:e>
                          <m:r>
                            <w:rPr>
                              <w:rFonts w:ascii="Cambria Math" w:hAnsi="Cambria Math"/>
                            </w:rPr>
                            <m:t>x</m:t>
                          </m:r>
                        </m:e>
                        <m:sub>
                          <m:r>
                            <w:rPr>
                              <w:rFonts w:ascii="Cambria Math" w:hAnsi="Cambria Math"/>
                            </w:rPr>
                            <m:t>0</m:t>
                          </m:r>
                        </m:sub>
                      </m:sSub>
                    </m:e>
                  </m:d>
                </m:den>
              </m:f>
            </m:oMath>
          </w:p>
        </w:tc>
        <w:tc>
          <w:tcPr>
            <w:tcW w:type="dxa" w:w="2340"/>
            <w:tcBorders>
              <w:top w:val="nil"/>
              <w:left w:val="nil"/>
              <w:bottom w:val="nil"/>
              <w:right w:val="nil"/>
            </w:tcBorders>
            <w:tcW w:w="360" w:type="dxa"/>
            <w:tcMar>
              <w:top w:w="30" w:type="dxa"/>
              <w:bottom w:w="30" w:type="dxa"/>
              <w:start w:w="50" w:type="dxa"/>
              <w:end w:w="50" w:type="dxa"/>
            </w:tcMar>
          </w:tcPr>
          <w:p>
            <w:pPr>
              <w:spacing w:before="0" w:after="0" w:line="240" w:lineRule="auto"/>
            </w:pPr>
            <w:r>
              <w:rPr>
                <w:rFonts w:ascii="Cambria Math" w:hAnsi="Cambria Math"/>
                <w:sz w:val="22"/>
              </w:rPr>
              <w:t>=</w:t>
            </w:r>
          </w:p>
        </w:tc>
        <w:tc>
          <w:tcPr>
            <w:tcW w:type="dxa" w:w="2340"/>
            <w:tcBorders>
              <w:top w:val="nil"/>
              <w:left w:val="nil"/>
              <w:bottom w:val="nil"/>
              <w:right w:val="nil"/>
            </w:tcBorders>
            <w:tcW w:w="3600" w:type="dxa"/>
            <w:tcMar>
              <w:top w:w="30" w:type="dxa"/>
              <w:bottom w:w="30" w:type="dxa"/>
              <w:start w:w="50" w:type="dxa"/>
              <w:end w:w="50" w:type="dxa"/>
            </w:tcMar>
          </w:tcPr>
          <w:p>
            <w:pPr>
              <w:spacing w:before="0" w:after="0" w:line="240" w:lineRule="auto"/>
            </w:pPr>
            <m:oMath>
              <m:r>
                <w:rPr>
                  <w:rFonts w:ascii="Cambria Math" w:hAnsi="Cambria Math"/>
                </w:rPr>
                <m:t>a</m:t>
              </m:r>
            </m:oMath>
          </w:p>
        </w:tc>
        <w:tc>
          <w:tcPr>
            <w:tcW w:type="dxa" w:w="2340"/>
            <w:tcBorders>
              <w:top w:val="nil"/>
              <w:left w:val="nil"/>
              <w:bottom w:val="nil"/>
              <w:right w:val="nil"/>
            </w:tcBorders>
            <w:tcW w:w="3200" w:type="dxa"/>
            <w:tcMar>
              <w:top w:w="30" w:type="dxa"/>
              <w:bottom w:w="30" w:type="dxa"/>
              <w:start w:w="50" w:type="dxa"/>
              <w:end w:w="50" w:type="dxa"/>
            </w:tcMar>
          </w:tcPr>
          <w:p>
            <w:pPr>
              <w:spacing w:before="0" w:after="0" w:line="240" w:lineRule="auto"/>
            </w:pPr>
            <w:r>
              <w:rPr>
                <w:rFonts w:ascii="Calibri" w:hAnsi="Calibri"/>
                <w:i/>
                <w:color w:val="505050"/>
                <w:sz w:val="20"/>
              </w:rPr>
              <w:t>transpose 2(x − x₀): multiplying a, becomes a divisor</w:t>
            </w:r>
          </w:p>
        </w:tc>
      </w:tr>
      <w:tr>
        <w:tc>
          <w:tcPr>
            <w:tcW w:type="dxa" w:w="2340"/>
            <w:tcBorders>
              <w:top w:val="nil"/>
              <w:left w:val="nil"/>
              <w:bottom w:val="nil"/>
              <w:right w:val="nil"/>
            </w:tcBorders>
            <w:tcW w:w="2400" w:type="dxa"/>
            <w:tcMar>
              <w:top w:w="30" w:type="dxa"/>
              <w:bottom w:w="30" w:type="dxa"/>
              <w:start w:w="50" w:type="dxa"/>
              <w:end w:w="50" w:type="dxa"/>
            </w:tcMar>
          </w:tcPr>
          <w:p>
            <w:pPr>
              <w:spacing w:before="0" w:after="0" w:line="240" w:lineRule="auto"/>
            </w:pPr>
            <m:oMath>
              <m:r>
                <w:rPr>
                  <w:rFonts w:ascii="Cambria Math" w:hAnsi="Cambria Math"/>
                </w:rPr>
                <m:t>a</m:t>
              </m:r>
            </m:oMath>
          </w:p>
        </w:tc>
        <w:tc>
          <w:tcPr>
            <w:tcW w:type="dxa" w:w="2340"/>
            <w:tcBorders>
              <w:top w:val="nil"/>
              <w:left w:val="nil"/>
              <w:bottom w:val="nil"/>
              <w:right w:val="nil"/>
            </w:tcBorders>
            <w:tcW w:w="360" w:type="dxa"/>
            <w:tcMar>
              <w:top w:w="30" w:type="dxa"/>
              <w:bottom w:w="30" w:type="dxa"/>
              <w:start w:w="50" w:type="dxa"/>
              <w:end w:w="50" w:type="dxa"/>
            </w:tcMar>
          </w:tcPr>
          <w:p>
            <w:pPr>
              <w:spacing w:before="0" w:after="0" w:line="240" w:lineRule="auto"/>
            </w:pPr>
            <w:r>
              <w:rPr>
                <w:rFonts w:ascii="Cambria Math" w:hAnsi="Cambria Math"/>
                <w:sz w:val="22"/>
              </w:rPr>
              <w:t>=</w:t>
            </w:r>
          </w:p>
        </w:tc>
        <w:tc>
          <w:tcPr>
            <w:tcW w:type="dxa" w:w="2340"/>
            <w:tcBorders>
              <w:top w:val="nil"/>
              <w:left w:val="nil"/>
              <w:bottom w:val="nil"/>
              <w:right w:val="nil"/>
            </w:tcBorders>
            <w:tcW w:w="3600" w:type="dxa"/>
            <w:tcMar>
              <w:top w:w="30" w:type="dxa"/>
              <w:bottom w:w="30" w:type="dxa"/>
              <w:start w:w="50" w:type="dxa"/>
              <w:end w:w="50" w:type="dxa"/>
            </w:tcMar>
          </w:tcPr>
          <w:p>
            <w:pPr>
              <w:spacing w:before="0" w:after="0" w:line="240" w:lineRule="auto"/>
            </w:pPr>
            <m:oMath>
              <m:f>
                <m:fPr>
                  <m:ctrlPr/>
                </m:fPr>
                <m:num>
                  <m:sSup>
                    <m:sSupPr>
                      <m:ctrlPr/>
                    </m:sSupPr>
                    <m:e>
                      <m:r>
                        <w:rPr>
                          <w:rFonts w:ascii="Cambria Math" w:hAnsi="Cambria Math"/>
                        </w:rPr>
                        <m:t>v</m:t>
                      </m:r>
                    </m:e>
                    <m:sup>
                      <m:r>
                        <w:rPr>
                          <w:rFonts w:ascii="Cambria Math" w:hAnsi="Cambria Math"/>
                        </w:rPr>
                        <m:t>2</m:t>
                      </m:r>
                    </m:sup>
                  </m:sSup>
                  <m:r>
                    <w:rPr>
                      <w:rFonts w:ascii="Cambria Math" w:hAnsi="Cambria Math"/>
                    </w:rPr>
                    <m:t>−</m:t>
                  </m:r>
                  <m:sSubSup>
                    <m:sSubSupPr>
                      <m:ctrlPr/>
                    </m:sSubSupPr>
                    <m:e>
                      <m:r>
                        <w:rPr>
                          <w:rFonts w:ascii="Cambria Math" w:hAnsi="Cambria Math"/>
                        </w:rPr>
                        <m:t>v</m:t>
                      </m:r>
                    </m:e>
                    <m:sub>
                      <m:r>
                        <w:rPr>
                          <w:rFonts w:ascii="Cambria Math" w:hAnsi="Cambria Math"/>
                        </w:rPr>
                        <m:t>0</m:t>
                      </m:r>
                    </m:sub>
                    <m:sup>
                      <m:r>
                        <w:rPr>
                          <w:rFonts w:ascii="Cambria Math" w:hAnsi="Cambria Math"/>
                        </w:rPr>
                        <m:t>2</m:t>
                      </m:r>
                    </m:sup>
                  </m:sSubSup>
                </m:num>
                <m:den>
                  <m:r>
                    <w:rPr>
                      <w:rFonts w:ascii="Cambria Math" w:hAnsi="Cambria Math"/>
                    </w:rPr>
                    <m:t>2</m:t>
                  </m:r>
                  <m:d>
                    <m:dPr>
                      <m:begChr m:val="("/>
                      <m:endChr m:val=")"/>
                      <m:ctrlPr/>
                    </m:dPr>
                    <m:e>
                      <m:r>
                        <w:rPr>
                          <w:rFonts w:ascii="Cambria Math" w:hAnsi="Cambria Math"/>
                        </w:rPr>
                        <m:t>x</m:t>
                      </m:r>
                      <m:r>
                        <w:rPr>
                          <w:rFonts w:ascii="Cambria Math" w:hAnsi="Cambria Math"/>
                        </w:rPr>
                        <m:t>−</m:t>
                      </m:r>
                      <m:sSub>
                        <m:sSubPr>
                          <m:ctrlPr/>
                        </m:sSubPr>
                        <m:e>
                          <m:r>
                            <w:rPr>
                              <w:rFonts w:ascii="Cambria Math" w:hAnsi="Cambria Math"/>
                            </w:rPr>
                            <m:t>x</m:t>
                          </m:r>
                        </m:e>
                        <m:sub>
                          <m:r>
                            <w:rPr>
                              <w:rFonts w:ascii="Cambria Math" w:hAnsi="Cambria Math"/>
                            </w:rPr>
                            <m:t>0</m:t>
                          </m:r>
                        </m:sub>
                      </m:sSub>
                    </m:e>
                  </m:d>
                </m:den>
              </m:f>
            </m:oMath>
          </w:p>
        </w:tc>
        <w:tc>
          <w:tcPr>
            <w:tcW w:type="dxa" w:w="2340"/>
            <w:tcBorders>
              <w:top w:val="nil"/>
              <w:left w:val="nil"/>
              <w:bottom w:val="nil"/>
              <w:right w:val="nil"/>
            </w:tcBorders>
            <w:tcW w:w="3200" w:type="dxa"/>
            <w:tcMar>
              <w:top w:w="30" w:type="dxa"/>
              <w:bottom w:w="30" w:type="dxa"/>
              <w:start w:w="50" w:type="dxa"/>
              <w:end w:w="50" w:type="dxa"/>
            </w:tcMar>
          </w:tcPr>
          <w:p>
            <w:pPr>
              <w:spacing w:before="0" w:after="0" w:line="240" w:lineRule="auto"/>
            </w:pPr>
          </w:p>
        </w:tc>
      </w:tr>
    </w:tbl>
    <w:p>
      <w:pPr>
        <w:ind w:left="720"/>
        <w:spacing w:before="60" w:after="60" w:line="240" w:lineRule="auto"/>
      </w:pPr>
      <w:r>
        <w:rPr>
          <w:rFonts w:ascii="Calibri" w:hAnsi="Calibri"/>
          <w:b w:val="0"/>
          <w:i w:val="0"/>
          <w:sz w:val="22"/>
        </w:rPr>
        <w:t>Substitute values:</w:t>
      </w:r>
    </w:p>
    <w:tbl>
      <w:tblPr>
        <w:tblW w:type="auto" w:w="0"/>
        <w:jc w:val="left"/>
        <w:tblLook w:firstColumn="1" w:firstRow="1" w:lastColumn="0" w:lastRow="0" w:noHBand="0" w:noVBand="1" w:val="04A0"/>
        <w:tblBorders>
          <w:top w:val="nil"/>
          <w:left w:val="nil"/>
          <w:bottom w:val="nil"/>
          <w:right w:val="nil"/>
          <w:insideH w:val="nil"/>
          <w:insideV w:val="nil"/>
        </w:tblBorders>
        <w:tblInd w:w="720" w:type="dxa"/>
      </w:tblPr>
      <w:tblGrid>
        <w:gridCol w:w="2340"/>
        <w:gridCol w:w="2340"/>
        <w:gridCol w:w="2340"/>
        <w:gridCol w:w="2340"/>
      </w:tblGrid>
      <w:tr>
        <w:tc>
          <w:tcPr>
            <w:tcW w:type="dxa" w:w="2340"/>
            <w:tcBorders>
              <w:top w:val="nil"/>
              <w:left w:val="nil"/>
              <w:bottom w:val="nil"/>
              <w:right w:val="nil"/>
            </w:tcBorders>
            <w:tcW w:w="2400" w:type="dxa"/>
            <w:tcMar>
              <w:top w:w="30" w:type="dxa"/>
              <w:bottom w:w="30" w:type="dxa"/>
              <w:start w:w="50" w:type="dxa"/>
              <w:end w:w="50" w:type="dxa"/>
            </w:tcMar>
          </w:tcPr>
          <w:p>
            <w:pPr>
              <w:spacing w:before="0" w:after="0" w:line="240" w:lineRule="auto"/>
            </w:pPr>
            <m:oMath>
              <m:r>
                <w:rPr>
                  <w:rFonts w:ascii="Cambria Math" w:hAnsi="Cambria Math"/>
                </w:rPr>
                <m:t>a</m:t>
              </m:r>
            </m:oMath>
          </w:p>
        </w:tc>
        <w:tc>
          <w:tcPr>
            <w:tcW w:type="dxa" w:w="2340"/>
            <w:tcBorders>
              <w:top w:val="nil"/>
              <w:left w:val="nil"/>
              <w:bottom w:val="nil"/>
              <w:right w:val="nil"/>
            </w:tcBorders>
            <w:tcW w:w="360" w:type="dxa"/>
            <w:tcMar>
              <w:top w:w="30" w:type="dxa"/>
              <w:bottom w:w="30" w:type="dxa"/>
              <w:start w:w="50" w:type="dxa"/>
              <w:end w:w="50" w:type="dxa"/>
            </w:tcMar>
          </w:tcPr>
          <w:p>
            <w:pPr>
              <w:spacing w:before="0" w:after="0" w:line="240" w:lineRule="auto"/>
            </w:pPr>
            <w:r>
              <w:rPr>
                <w:rFonts w:ascii="Cambria Math" w:hAnsi="Cambria Math"/>
                <w:sz w:val="22"/>
              </w:rPr>
              <w:t>=</w:t>
            </w:r>
          </w:p>
        </w:tc>
        <w:tc>
          <w:tcPr>
            <w:tcW w:type="dxa" w:w="2340"/>
            <w:tcBorders>
              <w:top w:val="nil"/>
              <w:left w:val="nil"/>
              <w:bottom w:val="nil"/>
              <w:right w:val="nil"/>
            </w:tcBorders>
            <w:tcW w:w="3600" w:type="dxa"/>
            <w:tcMar>
              <w:top w:w="30" w:type="dxa"/>
              <w:bottom w:w="30" w:type="dxa"/>
              <w:start w:w="50" w:type="dxa"/>
              <w:end w:w="50" w:type="dxa"/>
            </w:tcMar>
          </w:tcPr>
          <w:p>
            <w:pPr>
              <w:spacing w:before="0" w:after="0" w:line="240" w:lineRule="auto"/>
            </w:pPr>
            <m:oMath>
              <m:f>
                <m:fPr>
                  <m:ctrlPr/>
                </m:fPr>
                <m:num>
                  <m:sSup>
                    <m:sSupPr>
                      <m:ctrlPr/>
                    </m:sSupPr>
                    <m:e>
                      <m:r>
                        <w:rPr>
                          <w:rFonts w:ascii="Cambria Math" w:hAnsi="Cambria Math"/>
                        </w:rPr>
                        <m:t>45.0</m:t>
                      </m:r>
                    </m:e>
                    <m:sup>
                      <m:r>
                        <w:rPr>
                          <w:rFonts w:ascii="Cambria Math" w:hAnsi="Cambria Math"/>
                        </w:rPr>
                        <m:t>2</m:t>
                      </m:r>
                    </m:sup>
                  </m:sSup>
                  <m:r>
                    <w:rPr>
                      <w:rFonts w:ascii="Cambria Math" w:hAnsi="Cambria Math"/>
                    </w:rPr>
                    <m:t>−</m:t>
                  </m:r>
                  <m:sSup>
                    <m:sSupPr>
                      <m:ctrlPr/>
                    </m:sSupPr>
                    <m:e>
                      <m:r>
                        <w:rPr>
                          <w:rFonts w:ascii="Cambria Math" w:hAnsi="Cambria Math"/>
                        </w:rPr>
                        <m:t>0</m:t>
                      </m:r>
                    </m:e>
                    <m:sup>
                      <m:r>
                        <w:rPr>
                          <w:rFonts w:ascii="Cambria Math" w:hAnsi="Cambria Math"/>
                        </w:rPr>
                        <m:t>2</m:t>
                      </m:r>
                    </m:sup>
                  </m:sSup>
                </m:num>
                <m:den>
                  <m:r>
                    <w:rPr>
                      <w:rFonts w:ascii="Cambria Math" w:hAnsi="Cambria Math"/>
                    </w:rPr>
                    <m:t>2</m:t>
                  </m:r>
                  <m:d>
                    <m:dPr>
                      <m:begChr m:val="("/>
                      <m:endChr m:val=")"/>
                      <m:ctrlPr/>
                    </m:dPr>
                    <m:e>
                      <m:r>
                        <w:rPr>
                          <w:rFonts w:ascii="Cambria Math" w:hAnsi="Cambria Math"/>
                        </w:rPr>
                        <m:t>1.50</m:t>
                      </m:r>
                    </m:e>
                  </m:d>
                </m:den>
              </m:f>
            </m:oMath>
          </w:p>
        </w:tc>
        <w:tc>
          <w:tcPr>
            <w:tcW w:type="dxa" w:w="2340"/>
            <w:tcBorders>
              <w:top w:val="nil"/>
              <w:left w:val="nil"/>
              <w:bottom w:val="nil"/>
              <w:right w:val="nil"/>
            </w:tcBorders>
            <w:tcW w:w="3200" w:type="dxa"/>
            <w:tcMar>
              <w:top w:w="30" w:type="dxa"/>
              <w:bottom w:w="30" w:type="dxa"/>
              <w:start w:w="50" w:type="dxa"/>
              <w:end w:w="50" w:type="dxa"/>
            </w:tcMar>
          </w:tcPr>
          <w:p>
            <w:pPr>
              <w:spacing w:before="0" w:after="0" w:line="240" w:lineRule="auto"/>
            </w:pPr>
            <w:r>
              <w:rPr>
                <w:rFonts w:ascii="Calibri" w:hAnsi="Calibri"/>
                <w:i/>
                <w:color w:val="505050"/>
                <w:sz w:val="20"/>
              </w:rPr>
              <w:t>m²/s² ÷ m</w:t>
            </w:r>
          </w:p>
        </w:tc>
      </w:tr>
      <w:tr>
        <w:tc>
          <w:tcPr>
            <w:tcW w:type="dxa" w:w="2340"/>
            <w:tcBorders>
              <w:top w:val="nil"/>
              <w:left w:val="nil"/>
              <w:bottom w:val="nil"/>
              <w:right w:val="nil"/>
            </w:tcBorders>
            <w:tcW w:w="2400" w:type="dxa"/>
            <w:tcMar>
              <w:top w:w="30" w:type="dxa"/>
              <w:bottom w:w="30" w:type="dxa"/>
              <w:start w:w="50" w:type="dxa"/>
              <w:end w:w="50" w:type="dxa"/>
            </w:tcMar>
          </w:tcPr>
          <w:p>
            <w:pPr>
              <w:spacing w:before="0" w:after="0" w:line="240" w:lineRule="auto"/>
            </w:pPr>
            <m:oMath>
              <m:r>
                <w:rPr>
                  <w:rFonts w:ascii="Cambria Math" w:hAnsi="Cambria Math"/>
                </w:rPr>
                <m:t>a</m:t>
              </m:r>
            </m:oMath>
          </w:p>
        </w:tc>
        <w:tc>
          <w:tcPr>
            <w:tcW w:type="dxa" w:w="2340"/>
            <w:tcBorders>
              <w:top w:val="nil"/>
              <w:left w:val="nil"/>
              <w:bottom w:val="nil"/>
              <w:right w:val="nil"/>
            </w:tcBorders>
            <w:tcW w:w="360" w:type="dxa"/>
            <w:tcMar>
              <w:top w:w="30" w:type="dxa"/>
              <w:bottom w:w="30" w:type="dxa"/>
              <w:start w:w="50" w:type="dxa"/>
              <w:end w:w="50" w:type="dxa"/>
            </w:tcMar>
          </w:tcPr>
          <w:p>
            <w:pPr>
              <w:spacing w:before="0" w:after="0" w:line="240" w:lineRule="auto"/>
            </w:pPr>
            <w:r>
              <w:rPr>
                <w:rFonts w:ascii="Cambria Math" w:hAnsi="Cambria Math"/>
                <w:sz w:val="22"/>
              </w:rPr>
              <w:t>=</w:t>
            </w:r>
          </w:p>
        </w:tc>
        <w:tc>
          <w:tcPr>
            <w:tcW w:type="dxa" w:w="2340"/>
            <w:tcBorders>
              <w:top w:val="nil"/>
              <w:left w:val="nil"/>
              <w:bottom w:val="nil"/>
              <w:right w:val="nil"/>
            </w:tcBorders>
            <w:tcW w:w="3600" w:type="dxa"/>
            <w:tcMar>
              <w:top w:w="30" w:type="dxa"/>
              <w:bottom w:w="30" w:type="dxa"/>
              <w:start w:w="50" w:type="dxa"/>
              <w:end w:w="50" w:type="dxa"/>
            </w:tcMar>
          </w:tcPr>
          <w:p>
            <w:pPr>
              <w:spacing w:before="0" w:after="0" w:line="240" w:lineRule="auto"/>
            </w:pPr>
            <m:oMath>
              <m:f>
                <m:fPr>
                  <m:ctrlPr/>
                </m:fPr>
                <m:num>
                  <m:r>
                    <w:rPr>
                      <w:rFonts w:ascii="Cambria Math" w:hAnsi="Cambria Math"/>
                    </w:rPr>
                    <m:t>2025</m:t>
                  </m:r>
                </m:num>
                <m:den>
                  <m:r>
                    <w:rPr>
                      <w:rFonts w:ascii="Cambria Math" w:hAnsi="Cambria Math"/>
                    </w:rPr>
                    <m:t>3.00</m:t>
                  </m:r>
                </m:den>
              </m:f>
            </m:oMath>
          </w:p>
        </w:tc>
        <w:tc>
          <w:tcPr>
            <w:tcW w:type="dxa" w:w="2340"/>
            <w:tcBorders>
              <w:top w:val="nil"/>
              <w:left w:val="nil"/>
              <w:bottom w:val="nil"/>
              <w:right w:val="nil"/>
            </w:tcBorders>
            <w:tcW w:w="3200" w:type="dxa"/>
            <w:tcMar>
              <w:top w:w="30" w:type="dxa"/>
              <w:bottom w:w="30" w:type="dxa"/>
              <w:start w:w="50" w:type="dxa"/>
              <w:end w:w="50" w:type="dxa"/>
            </w:tcMar>
          </w:tcPr>
          <w:p>
            <w:pPr>
              <w:spacing w:before="0" w:after="0" w:line="240" w:lineRule="auto"/>
            </w:pPr>
          </w:p>
        </w:tc>
      </w:tr>
      <w:tr>
        <w:tc>
          <w:tcPr>
            <w:tcW w:type="dxa" w:w="2340"/>
            <w:tcBorders>
              <w:top w:val="nil"/>
              <w:left w:val="nil"/>
              <w:bottom w:val="nil"/>
              <w:right w:val="nil"/>
            </w:tcBorders>
            <w:tcW w:w="2400" w:type="dxa"/>
            <w:tcMar>
              <w:top w:w="30" w:type="dxa"/>
              <w:bottom w:w="30" w:type="dxa"/>
              <w:start w:w="50" w:type="dxa"/>
              <w:end w:w="50" w:type="dxa"/>
            </w:tcMar>
          </w:tcPr>
          <w:p>
            <w:pPr>
              <w:spacing w:before="0" w:after="0" w:line="240" w:lineRule="auto"/>
            </w:pPr>
            <m:oMath>
              <m:r>
                <w:rPr>
                  <w:rFonts w:ascii="Cambria Math" w:hAnsi="Cambria Math"/>
                </w:rPr>
                <m:t>a</m:t>
              </m:r>
            </m:oMath>
          </w:p>
        </w:tc>
        <w:tc>
          <w:tcPr>
            <w:tcW w:type="dxa" w:w="2340"/>
            <w:tcBorders>
              <w:top w:val="nil"/>
              <w:left w:val="nil"/>
              <w:bottom w:val="nil"/>
              <w:right w:val="nil"/>
            </w:tcBorders>
            <w:tcW w:w="360" w:type="dxa"/>
            <w:tcMar>
              <w:top w:w="30" w:type="dxa"/>
              <w:bottom w:w="30" w:type="dxa"/>
              <w:start w:w="50" w:type="dxa"/>
              <w:end w:w="50" w:type="dxa"/>
            </w:tcMar>
          </w:tcPr>
          <w:p>
            <w:pPr>
              <w:spacing w:before="0" w:after="0" w:line="240" w:lineRule="auto"/>
            </w:pPr>
            <w:r>
              <w:rPr>
                <w:rFonts w:ascii="Cambria Math" w:hAnsi="Cambria Math"/>
                <w:sz w:val="22"/>
              </w:rPr>
              <w:t>=</w:t>
            </w:r>
          </w:p>
        </w:tc>
        <w:tc>
          <w:tcPr>
            <w:tcW w:type="dxa" w:w="2340"/>
            <w:tcBorders>
              <w:top w:val="nil"/>
              <w:left w:val="nil"/>
              <w:bottom w:val="nil"/>
              <w:right w:val="nil"/>
            </w:tcBorders>
            <w:tcW w:w="3600" w:type="dxa"/>
            <w:tcMar>
              <w:top w:w="30" w:type="dxa"/>
              <w:bottom w:w="30" w:type="dxa"/>
              <w:start w:w="50" w:type="dxa"/>
              <w:end w:w="50" w:type="dxa"/>
            </w:tcMar>
          </w:tcPr>
          <w:p>
            <w:pPr>
              <w:spacing w:before="0" w:after="0" w:line="240" w:lineRule="auto"/>
            </w:pPr>
            <m:oMath>
              <m:r>
                <w:rPr>
                  <w:rFonts w:ascii="Cambria Math" w:hAnsi="Cambria Math"/>
                </w:rPr>
                <m:t>675 m/s²</m:t>
              </m:r>
            </m:oMath>
          </w:p>
        </w:tc>
        <w:tc>
          <w:tcPr>
            <w:tcW w:type="dxa" w:w="2340"/>
            <w:tcBorders>
              <w:top w:val="nil"/>
              <w:left w:val="nil"/>
              <w:bottom w:val="nil"/>
              <w:right w:val="nil"/>
            </w:tcBorders>
            <w:tcW w:w="3200" w:type="dxa"/>
            <w:tcMar>
              <w:top w:w="30" w:type="dxa"/>
              <w:bottom w:w="30" w:type="dxa"/>
              <w:start w:w="50" w:type="dxa"/>
              <w:end w:w="50" w:type="dxa"/>
            </w:tcMar>
          </w:tcPr>
          <w:p>
            <w:pPr>
              <w:spacing w:before="0" w:after="0" w:line="240" w:lineRule="auto"/>
            </w:pPr>
          </w:p>
        </w:tc>
      </w:tr>
    </w:tbl>
    <w:p>
      <w:pPr>
        <w:ind w:left="357"/>
        <w:spacing w:before="160" w:after="60" w:line="240" w:lineRule="auto"/>
      </w:pPr>
      <w:r>
        <w:rPr>
          <w:rFonts w:ascii="Calibri" w:hAnsi="Calibri"/>
          <w:b/>
          <w:sz w:val="22"/>
        </w:rPr>
        <w:t>(b) Finding time</w:t>
      </w:r>
    </w:p>
    <w:p>
      <w:pPr>
        <w:ind w:left="720"/>
        <w:spacing w:before="60" w:after="60" w:line="240" w:lineRule="auto"/>
      </w:pPr>
      <w:r>
        <w:rPr>
          <w:rFonts w:ascii="Calibri" w:hAnsi="Calibri"/>
          <w:b w:val="0"/>
          <w:i w:val="0"/>
          <w:sz w:val="22"/>
        </w:rPr>
        <w:t>Which equation?  We now know v₀, v, (x − x₀), and a (rounded). To avoid propagating rounding error from part (a), use the equation that doesn’t need a — Eq. 4, missing acceleration.</w:t>
      </w:r>
    </w:p>
    <w:p>
      <w:pPr>
        <w:ind w:left="567"/>
        <w:spacing w:before="120" w:after="120" w:line="240" w:lineRule="auto"/>
      </w:pPr>
      <m:oMathPara>
        <m:oMathParaPr>
          <m:jc m:val="left"/>
        </m:oMathParaPr>
        <m:oMath>
          <m:d>
            <m:dPr>
              <m:begChr m:val="("/>
              <m:endChr m:val=")"/>
              <m:ctrlPr/>
            </m:dPr>
            <m:e>
              <m:r>
                <w:rPr>
                  <w:rFonts w:ascii="Cambria Math" w:hAnsi="Cambria Math"/>
                </w:rPr>
                <m:t>x</m:t>
              </m:r>
              <m:r>
                <w:rPr>
                  <w:rFonts w:ascii="Cambria Math" w:hAnsi="Cambria Math"/>
                </w:rPr>
                <m:t>−</m:t>
              </m:r>
              <m:sSub>
                <m:sSubPr>
                  <m:ctrlPr/>
                </m:sSubPr>
                <m:e>
                  <m:r>
                    <w:rPr>
                      <w:rFonts w:ascii="Cambria Math" w:hAnsi="Cambria Math"/>
                    </w:rPr>
                    <m:t>x</m:t>
                  </m:r>
                </m:e>
                <m:sub>
                  <m:r>
                    <w:rPr>
                      <w:rFonts w:ascii="Cambria Math" w:hAnsi="Cambria Math"/>
                    </w:rPr>
                    <m:t>0</m:t>
                  </m:r>
                </m:sub>
              </m:sSub>
            </m:e>
          </m:d>
          <m:r>
            <w:rPr>
              <w:rFonts w:ascii="Cambria Math" w:hAnsi="Cambria Math"/>
            </w:rPr>
            <m:t>=</m:t>
          </m:r>
          <m:f>
            <m:fPr>
              <m:ctrlPr/>
            </m:fPr>
            <m:num>
              <m:r>
                <w:rPr>
                  <w:rFonts w:ascii="Cambria Math" w:hAnsi="Cambria Math"/>
                </w:rPr>
                <m:t>1</m:t>
              </m:r>
            </m:num>
            <m:den>
              <m:r>
                <w:rPr>
                  <w:rFonts w:ascii="Cambria Math" w:hAnsi="Cambria Math"/>
                </w:rPr>
                <m:t>2</m:t>
              </m:r>
            </m:den>
          </m:f>
          <m:d>
            <m:dPr>
              <m:begChr m:val="("/>
              <m:endChr m:val=")"/>
              <m:ctrlPr/>
            </m:dPr>
            <m:e>
              <m:sSub>
                <m:sSubPr>
                  <m:ctrlPr/>
                </m:sSubPr>
                <m:e>
                  <m:r>
                    <w:rPr>
                      <w:rFonts w:ascii="Cambria Math" w:hAnsi="Cambria Math"/>
                    </w:rPr>
                    <m:t>v</m:t>
                  </m:r>
                </m:e>
                <m:sub>
                  <m:r>
                    <w:rPr>
                      <w:rFonts w:ascii="Cambria Math" w:hAnsi="Cambria Math"/>
                    </w:rPr>
                    <m:t>0</m:t>
                  </m:r>
                </m:sub>
              </m:sSub>
              <m:r>
                <w:rPr>
                  <w:rFonts w:ascii="Cambria Math" w:hAnsi="Cambria Math"/>
                </w:rPr>
                <m:t>+</m:t>
              </m:r>
              <m:r>
                <w:rPr>
                  <w:rFonts w:ascii="Cambria Math" w:hAnsi="Cambria Math"/>
                </w:rPr>
                <m:t>v</m:t>
              </m:r>
            </m:e>
          </m:d>
          <m:r>
            <w:rPr>
              <w:rFonts w:ascii="Cambria Math" w:hAnsi="Cambria Math"/>
            </w:rPr>
            <m:t>t</m:t>
          </m:r>
        </m:oMath>
      </m:oMathPara>
    </w:p>
    <w:p>
      <w:pPr>
        <w:ind w:left="720"/>
        <w:spacing w:before="60" w:after="60" w:line="240" w:lineRule="auto"/>
      </w:pPr>
      <w:r>
        <w:rPr>
          <w:rFonts w:ascii="Calibri" w:hAnsi="Calibri"/>
          <w:b w:val="0"/>
          <w:i w:val="0"/>
          <w:sz w:val="22"/>
        </w:rPr>
        <w:t>Derivation by transposition — isolate t:</w:t>
      </w:r>
    </w:p>
    <w:tbl>
      <w:tblPr>
        <w:tblW w:type="auto" w:w="0"/>
        <w:jc w:val="left"/>
        <w:tblLook w:firstColumn="1" w:firstRow="1" w:lastColumn="0" w:lastRow="0" w:noHBand="0" w:noVBand="1" w:val="04A0"/>
        <w:tblBorders>
          <w:top w:val="nil"/>
          <w:left w:val="nil"/>
          <w:bottom w:val="nil"/>
          <w:right w:val="nil"/>
          <w:insideH w:val="nil"/>
          <w:insideV w:val="nil"/>
        </w:tblBorders>
        <w:tblInd w:w="720" w:type="dxa"/>
      </w:tblPr>
      <w:tblGrid>
        <w:gridCol w:w="2340"/>
        <w:gridCol w:w="2340"/>
        <w:gridCol w:w="2340"/>
        <w:gridCol w:w="2340"/>
      </w:tblGrid>
      <w:tr>
        <w:tc>
          <w:tcPr>
            <w:tcW w:type="dxa" w:w="2340"/>
            <w:tcBorders>
              <w:top w:val="nil"/>
              <w:left w:val="nil"/>
              <w:bottom w:val="nil"/>
              <w:right w:val="nil"/>
            </w:tcBorders>
            <w:tcW w:w="2400" w:type="dxa"/>
            <w:tcMar>
              <w:top w:w="30" w:type="dxa"/>
              <w:bottom w:w="30" w:type="dxa"/>
              <w:start w:w="50" w:type="dxa"/>
              <w:end w:w="50" w:type="dxa"/>
            </w:tcMar>
          </w:tcPr>
          <w:p>
            <w:pPr>
              <w:spacing w:before="0" w:after="0" w:line="240" w:lineRule="auto"/>
            </w:pPr>
            <m:oMath>
              <m:d>
                <m:dPr>
                  <m:begChr m:val="("/>
                  <m:endChr m:val=")"/>
                  <m:ctrlPr/>
                </m:dPr>
                <m:e>
                  <m:r>
                    <w:rPr>
                      <w:rFonts w:ascii="Cambria Math" w:hAnsi="Cambria Math"/>
                    </w:rPr>
                    <m:t>x</m:t>
                  </m:r>
                  <m:r>
                    <w:rPr>
                      <w:rFonts w:ascii="Cambria Math" w:hAnsi="Cambria Math"/>
                    </w:rPr>
                    <m:t>−</m:t>
                  </m:r>
                  <m:sSub>
                    <m:sSubPr>
                      <m:ctrlPr/>
                    </m:sSubPr>
                    <m:e>
                      <m:r>
                        <w:rPr>
                          <w:rFonts w:ascii="Cambria Math" w:hAnsi="Cambria Math"/>
                        </w:rPr>
                        <m:t>x</m:t>
                      </m:r>
                    </m:e>
                    <m:sub>
                      <m:r>
                        <w:rPr>
                          <w:rFonts w:ascii="Cambria Math" w:hAnsi="Cambria Math"/>
                        </w:rPr>
                        <m:t>0</m:t>
                      </m:r>
                    </m:sub>
                  </m:sSub>
                </m:e>
              </m:d>
            </m:oMath>
          </w:p>
        </w:tc>
        <w:tc>
          <w:tcPr>
            <w:tcW w:type="dxa" w:w="2340"/>
            <w:tcBorders>
              <w:top w:val="nil"/>
              <w:left w:val="nil"/>
              <w:bottom w:val="nil"/>
              <w:right w:val="nil"/>
            </w:tcBorders>
            <w:tcW w:w="360" w:type="dxa"/>
            <w:tcMar>
              <w:top w:w="30" w:type="dxa"/>
              <w:bottom w:w="30" w:type="dxa"/>
              <w:start w:w="50" w:type="dxa"/>
              <w:end w:w="50" w:type="dxa"/>
            </w:tcMar>
          </w:tcPr>
          <w:p>
            <w:pPr>
              <w:spacing w:before="0" w:after="0" w:line="240" w:lineRule="auto"/>
            </w:pPr>
            <w:r>
              <w:rPr>
                <w:rFonts w:ascii="Cambria Math" w:hAnsi="Cambria Math"/>
                <w:sz w:val="22"/>
              </w:rPr>
              <w:t>=</w:t>
            </w:r>
          </w:p>
        </w:tc>
        <w:tc>
          <w:tcPr>
            <w:tcW w:type="dxa" w:w="2340"/>
            <w:tcBorders>
              <w:top w:val="nil"/>
              <w:left w:val="nil"/>
              <w:bottom w:val="nil"/>
              <w:right w:val="nil"/>
            </w:tcBorders>
            <w:tcW w:w="3600" w:type="dxa"/>
            <w:tcMar>
              <w:top w:w="30" w:type="dxa"/>
              <w:bottom w:w="30" w:type="dxa"/>
              <w:start w:w="50" w:type="dxa"/>
              <w:end w:w="50" w:type="dxa"/>
            </w:tcMar>
          </w:tcPr>
          <w:p>
            <w:pPr>
              <w:spacing w:before="0" w:after="0" w:line="240" w:lineRule="auto"/>
            </w:pPr>
            <m:oMath>
              <m:f>
                <m:fPr>
                  <m:ctrlPr/>
                </m:fPr>
                <m:num>
                  <m:r>
                    <w:rPr>
                      <w:rFonts w:ascii="Cambria Math" w:hAnsi="Cambria Math"/>
                    </w:rPr>
                    <m:t>1</m:t>
                  </m:r>
                </m:num>
                <m:den>
                  <m:r>
                    <w:rPr>
                      <w:rFonts w:ascii="Cambria Math" w:hAnsi="Cambria Math"/>
                    </w:rPr>
                    <m:t>2</m:t>
                  </m:r>
                </m:den>
              </m:f>
              <m:d>
                <m:dPr>
                  <m:begChr m:val="("/>
                  <m:endChr m:val=")"/>
                  <m:ctrlPr/>
                </m:dPr>
                <m:e>
                  <m:sSub>
                    <m:sSubPr>
                      <m:ctrlPr/>
                    </m:sSubPr>
                    <m:e>
                      <m:r>
                        <w:rPr>
                          <w:rFonts w:ascii="Cambria Math" w:hAnsi="Cambria Math"/>
                        </w:rPr>
                        <m:t>v</m:t>
                      </m:r>
                    </m:e>
                    <m:sub>
                      <m:r>
                        <w:rPr>
                          <w:rFonts w:ascii="Cambria Math" w:hAnsi="Cambria Math"/>
                        </w:rPr>
                        <m:t>0</m:t>
                      </m:r>
                    </m:sub>
                  </m:sSub>
                  <m:r>
                    <w:rPr>
                      <w:rFonts w:ascii="Cambria Math" w:hAnsi="Cambria Math"/>
                    </w:rPr>
                    <m:t>+</m:t>
                  </m:r>
                  <m:r>
                    <w:rPr>
                      <w:rFonts w:ascii="Cambria Math" w:hAnsi="Cambria Math"/>
                    </w:rPr>
                    <m:t>v</m:t>
                  </m:r>
                </m:e>
              </m:d>
              <m:r>
                <w:rPr>
                  <w:rFonts w:ascii="Cambria Math" w:hAnsi="Cambria Math"/>
                </w:rPr>
                <m:t>t</m:t>
              </m:r>
            </m:oMath>
          </w:p>
        </w:tc>
        <w:tc>
          <w:tcPr>
            <w:tcW w:type="dxa" w:w="2340"/>
            <w:tcBorders>
              <w:top w:val="nil"/>
              <w:left w:val="nil"/>
              <w:bottom w:val="nil"/>
              <w:right w:val="nil"/>
            </w:tcBorders>
            <w:tcW w:w="3200" w:type="dxa"/>
            <w:tcMar>
              <w:top w:w="30" w:type="dxa"/>
              <w:bottom w:w="30" w:type="dxa"/>
              <w:start w:w="50" w:type="dxa"/>
              <w:end w:w="50" w:type="dxa"/>
            </w:tcMar>
          </w:tcPr>
          <w:p>
            <w:pPr>
              <w:spacing w:before="0" w:after="0" w:line="240" w:lineRule="auto"/>
            </w:pPr>
            <w:r>
              <w:rPr>
                <w:rFonts w:ascii="Calibri" w:hAnsi="Calibri"/>
                <w:i/>
                <w:color w:val="505050"/>
                <w:sz w:val="20"/>
              </w:rPr>
              <w:t>transpose x₀ (as in Problem 1)</w:t>
            </w:r>
          </w:p>
        </w:tc>
      </w:tr>
      <w:tr>
        <w:tc>
          <w:tcPr>
            <w:tcW w:type="dxa" w:w="2340"/>
            <w:tcBorders>
              <w:top w:val="nil"/>
              <w:left w:val="nil"/>
              <w:bottom w:val="nil"/>
              <w:right w:val="nil"/>
            </w:tcBorders>
            <w:tcW w:w="2400" w:type="dxa"/>
            <w:tcMar>
              <w:top w:w="30" w:type="dxa"/>
              <w:bottom w:w="30" w:type="dxa"/>
              <w:start w:w="50" w:type="dxa"/>
              <w:end w:w="50" w:type="dxa"/>
            </w:tcMar>
          </w:tcPr>
          <w:p>
            <w:pPr>
              <w:spacing w:before="0" w:after="0" w:line="240" w:lineRule="auto"/>
            </w:pPr>
            <m:oMath>
              <m:r>
                <w:rPr>
                  <w:rFonts w:ascii="Cambria Math" w:hAnsi="Cambria Math"/>
                </w:rPr>
                <m:t>2</m:t>
              </m:r>
              <m:d>
                <m:dPr>
                  <m:begChr m:val="("/>
                  <m:endChr m:val=")"/>
                  <m:ctrlPr/>
                </m:dPr>
                <m:e>
                  <m:r>
                    <w:rPr>
                      <w:rFonts w:ascii="Cambria Math" w:hAnsi="Cambria Math"/>
                    </w:rPr>
                    <m:t>x</m:t>
                  </m:r>
                  <m:r>
                    <w:rPr>
                      <w:rFonts w:ascii="Cambria Math" w:hAnsi="Cambria Math"/>
                    </w:rPr>
                    <m:t>−</m:t>
                  </m:r>
                  <m:sSub>
                    <m:sSubPr>
                      <m:ctrlPr/>
                    </m:sSubPr>
                    <m:e>
                      <m:r>
                        <w:rPr>
                          <w:rFonts w:ascii="Cambria Math" w:hAnsi="Cambria Math"/>
                        </w:rPr>
                        <m:t>x</m:t>
                      </m:r>
                    </m:e>
                    <m:sub>
                      <m:r>
                        <w:rPr>
                          <w:rFonts w:ascii="Cambria Math" w:hAnsi="Cambria Math"/>
                        </w:rPr>
                        <m:t>0</m:t>
                      </m:r>
                    </m:sub>
                  </m:sSub>
                </m:e>
              </m:d>
            </m:oMath>
          </w:p>
        </w:tc>
        <w:tc>
          <w:tcPr>
            <w:tcW w:type="dxa" w:w="2340"/>
            <w:tcBorders>
              <w:top w:val="nil"/>
              <w:left w:val="nil"/>
              <w:bottom w:val="nil"/>
              <w:right w:val="nil"/>
            </w:tcBorders>
            <w:tcW w:w="360" w:type="dxa"/>
            <w:tcMar>
              <w:top w:w="30" w:type="dxa"/>
              <w:bottom w:w="30" w:type="dxa"/>
              <w:start w:w="50" w:type="dxa"/>
              <w:end w:w="50" w:type="dxa"/>
            </w:tcMar>
          </w:tcPr>
          <w:p>
            <w:pPr>
              <w:spacing w:before="0" w:after="0" w:line="240" w:lineRule="auto"/>
            </w:pPr>
            <w:r>
              <w:rPr>
                <w:rFonts w:ascii="Cambria Math" w:hAnsi="Cambria Math"/>
                <w:sz w:val="22"/>
              </w:rPr>
              <w:t>=</w:t>
            </w:r>
          </w:p>
        </w:tc>
        <w:tc>
          <w:tcPr>
            <w:tcW w:type="dxa" w:w="2340"/>
            <w:tcBorders>
              <w:top w:val="nil"/>
              <w:left w:val="nil"/>
              <w:bottom w:val="nil"/>
              <w:right w:val="nil"/>
            </w:tcBorders>
            <w:tcW w:w="3600" w:type="dxa"/>
            <w:tcMar>
              <w:top w:w="30" w:type="dxa"/>
              <w:bottom w:w="30" w:type="dxa"/>
              <w:start w:w="50" w:type="dxa"/>
              <w:end w:w="50" w:type="dxa"/>
            </w:tcMar>
          </w:tcPr>
          <w:p>
            <w:pPr>
              <w:spacing w:before="0" w:after="0" w:line="240" w:lineRule="auto"/>
            </w:pPr>
            <m:oMath>
              <m:d>
                <m:dPr>
                  <m:begChr m:val="("/>
                  <m:endChr m:val=")"/>
                  <m:ctrlPr/>
                </m:dPr>
                <m:e>
                  <m:sSub>
                    <m:sSubPr>
                      <m:ctrlPr/>
                    </m:sSubPr>
                    <m:e>
                      <m:r>
                        <w:rPr>
                          <w:rFonts w:ascii="Cambria Math" w:hAnsi="Cambria Math"/>
                        </w:rPr>
                        <m:t>v</m:t>
                      </m:r>
                    </m:e>
                    <m:sub>
                      <m:r>
                        <w:rPr>
                          <w:rFonts w:ascii="Cambria Math" w:hAnsi="Cambria Math"/>
                        </w:rPr>
                        <m:t>0</m:t>
                      </m:r>
                    </m:sub>
                  </m:sSub>
                  <m:r>
                    <w:rPr>
                      <w:rFonts w:ascii="Cambria Math" w:hAnsi="Cambria Math"/>
                    </w:rPr>
                    <m:t>+</m:t>
                  </m:r>
                  <m:r>
                    <w:rPr>
                      <w:rFonts w:ascii="Cambria Math" w:hAnsi="Cambria Math"/>
                    </w:rPr>
                    <m:t>v</m:t>
                  </m:r>
                </m:e>
              </m:d>
              <m:r>
                <w:rPr>
                  <w:rFonts w:ascii="Cambria Math" w:hAnsi="Cambria Math"/>
                </w:rPr>
                <m:t>t</m:t>
              </m:r>
            </m:oMath>
          </w:p>
        </w:tc>
        <w:tc>
          <w:tcPr>
            <w:tcW w:type="dxa" w:w="2340"/>
            <w:tcBorders>
              <w:top w:val="nil"/>
              <w:left w:val="nil"/>
              <w:bottom w:val="nil"/>
              <w:right w:val="nil"/>
            </w:tcBorders>
            <w:tcW w:w="3200" w:type="dxa"/>
            <w:tcMar>
              <w:top w:w="30" w:type="dxa"/>
              <w:bottom w:w="30" w:type="dxa"/>
              <w:start w:w="50" w:type="dxa"/>
              <w:end w:w="50" w:type="dxa"/>
            </w:tcMar>
          </w:tcPr>
          <w:p>
            <w:pPr>
              <w:spacing w:before="0" w:after="0" w:line="240" w:lineRule="auto"/>
            </w:pPr>
            <w:r>
              <w:rPr>
                <w:rFonts w:ascii="Calibri" w:hAnsi="Calibri"/>
                <w:i/>
                <w:color w:val="505050"/>
                <w:sz w:val="20"/>
              </w:rPr>
              <w:t>transpose ½: multiply both sides by 2 to clear the fraction</w:t>
            </w:r>
          </w:p>
        </w:tc>
      </w:tr>
      <w:tr>
        <w:tc>
          <w:tcPr>
            <w:tcW w:type="dxa" w:w="2340"/>
            <w:tcBorders>
              <w:top w:val="nil"/>
              <w:left w:val="nil"/>
              <w:bottom w:val="nil"/>
              <w:right w:val="nil"/>
            </w:tcBorders>
            <w:tcW w:w="2400" w:type="dxa"/>
            <w:tcMar>
              <w:top w:w="30" w:type="dxa"/>
              <w:bottom w:w="30" w:type="dxa"/>
              <w:start w:w="50" w:type="dxa"/>
              <w:end w:w="50" w:type="dxa"/>
            </w:tcMar>
          </w:tcPr>
          <w:p>
            <w:pPr>
              <w:spacing w:before="0" w:after="0" w:line="240" w:lineRule="auto"/>
            </w:pPr>
            <m:oMath>
              <m:f>
                <m:fPr>
                  <m:ctrlPr/>
                </m:fPr>
                <m:num>
                  <m:r>
                    <w:rPr>
                      <w:rFonts w:ascii="Cambria Math" w:hAnsi="Cambria Math"/>
                    </w:rPr>
                    <m:t>2</m:t>
                  </m:r>
                  <m:d>
                    <m:dPr>
                      <m:begChr m:val="("/>
                      <m:endChr m:val=")"/>
                      <m:ctrlPr/>
                    </m:dPr>
                    <m:e>
                      <m:r>
                        <w:rPr>
                          <w:rFonts w:ascii="Cambria Math" w:hAnsi="Cambria Math"/>
                        </w:rPr>
                        <m:t>x</m:t>
                      </m:r>
                      <m:r>
                        <w:rPr>
                          <w:rFonts w:ascii="Cambria Math" w:hAnsi="Cambria Math"/>
                        </w:rPr>
                        <m:t>−</m:t>
                      </m:r>
                      <m:sSub>
                        <m:sSubPr>
                          <m:ctrlPr/>
                        </m:sSubPr>
                        <m:e>
                          <m:r>
                            <w:rPr>
                              <w:rFonts w:ascii="Cambria Math" w:hAnsi="Cambria Math"/>
                            </w:rPr>
                            <m:t>x</m:t>
                          </m:r>
                        </m:e>
                        <m:sub>
                          <m:r>
                            <w:rPr>
                              <w:rFonts w:ascii="Cambria Math" w:hAnsi="Cambria Math"/>
                            </w:rPr>
                            <m:t>0</m:t>
                          </m:r>
                        </m:sub>
                      </m:sSub>
                    </m:e>
                  </m:d>
                </m:num>
                <m:den>
                  <m:d>
                    <m:dPr>
                      <m:begChr m:val="("/>
                      <m:endChr m:val=")"/>
                      <m:ctrlPr/>
                    </m:dPr>
                    <m:e>
                      <m:sSub>
                        <m:sSubPr>
                          <m:ctrlPr/>
                        </m:sSubPr>
                        <m:e>
                          <m:r>
                            <w:rPr>
                              <w:rFonts w:ascii="Cambria Math" w:hAnsi="Cambria Math"/>
                            </w:rPr>
                            <m:t>v</m:t>
                          </m:r>
                        </m:e>
                        <m:sub>
                          <m:r>
                            <w:rPr>
                              <w:rFonts w:ascii="Cambria Math" w:hAnsi="Cambria Math"/>
                            </w:rPr>
                            <m:t>0</m:t>
                          </m:r>
                        </m:sub>
                      </m:sSub>
                      <m:r>
                        <w:rPr>
                          <w:rFonts w:ascii="Cambria Math" w:hAnsi="Cambria Math"/>
                        </w:rPr>
                        <m:t>+</m:t>
                      </m:r>
                      <m:r>
                        <w:rPr>
                          <w:rFonts w:ascii="Cambria Math" w:hAnsi="Cambria Math"/>
                        </w:rPr>
                        <m:t>v</m:t>
                      </m:r>
                    </m:e>
                  </m:d>
                </m:den>
              </m:f>
            </m:oMath>
          </w:p>
        </w:tc>
        <w:tc>
          <w:tcPr>
            <w:tcW w:type="dxa" w:w="2340"/>
            <w:tcBorders>
              <w:top w:val="nil"/>
              <w:left w:val="nil"/>
              <w:bottom w:val="nil"/>
              <w:right w:val="nil"/>
            </w:tcBorders>
            <w:tcW w:w="360" w:type="dxa"/>
            <w:tcMar>
              <w:top w:w="30" w:type="dxa"/>
              <w:bottom w:w="30" w:type="dxa"/>
              <w:start w:w="50" w:type="dxa"/>
              <w:end w:w="50" w:type="dxa"/>
            </w:tcMar>
          </w:tcPr>
          <w:p>
            <w:pPr>
              <w:spacing w:before="0" w:after="0" w:line="240" w:lineRule="auto"/>
            </w:pPr>
            <w:r>
              <w:rPr>
                <w:rFonts w:ascii="Cambria Math" w:hAnsi="Cambria Math"/>
                <w:sz w:val="22"/>
              </w:rPr>
              <w:t>=</w:t>
            </w:r>
          </w:p>
        </w:tc>
        <w:tc>
          <w:tcPr>
            <w:tcW w:type="dxa" w:w="2340"/>
            <w:tcBorders>
              <w:top w:val="nil"/>
              <w:left w:val="nil"/>
              <w:bottom w:val="nil"/>
              <w:right w:val="nil"/>
            </w:tcBorders>
            <w:tcW w:w="3600" w:type="dxa"/>
            <w:tcMar>
              <w:top w:w="30" w:type="dxa"/>
              <w:bottom w:w="30" w:type="dxa"/>
              <w:start w:w="50" w:type="dxa"/>
              <w:end w:w="50" w:type="dxa"/>
            </w:tcMar>
          </w:tcPr>
          <w:p>
            <w:pPr>
              <w:spacing w:before="0" w:after="0" w:line="240" w:lineRule="auto"/>
            </w:pPr>
            <m:oMath>
              <m:r>
                <w:rPr>
                  <w:rFonts w:ascii="Cambria Math" w:hAnsi="Cambria Math"/>
                </w:rPr>
                <m:t>t</m:t>
              </m:r>
            </m:oMath>
          </w:p>
        </w:tc>
        <w:tc>
          <w:tcPr>
            <w:tcW w:type="dxa" w:w="2340"/>
            <w:tcBorders>
              <w:top w:val="nil"/>
              <w:left w:val="nil"/>
              <w:bottom w:val="nil"/>
              <w:right w:val="nil"/>
            </w:tcBorders>
            <w:tcW w:w="3200" w:type="dxa"/>
            <w:tcMar>
              <w:top w:w="30" w:type="dxa"/>
              <w:bottom w:w="30" w:type="dxa"/>
              <w:start w:w="50" w:type="dxa"/>
              <w:end w:w="50" w:type="dxa"/>
            </w:tcMar>
          </w:tcPr>
          <w:p>
            <w:pPr>
              <w:spacing w:before="0" w:after="0" w:line="240" w:lineRule="auto"/>
            </w:pPr>
            <w:r>
              <w:rPr>
                <w:rFonts w:ascii="Calibri" w:hAnsi="Calibri"/>
                <w:i/>
                <w:color w:val="505050"/>
                <w:sz w:val="20"/>
              </w:rPr>
              <w:t>transpose (v₀ + v): multiplying t, becomes a divisor</w:t>
            </w:r>
          </w:p>
        </w:tc>
      </w:tr>
      <w:tr>
        <w:tc>
          <w:tcPr>
            <w:tcW w:type="dxa" w:w="2340"/>
            <w:tcBorders>
              <w:top w:val="nil"/>
              <w:left w:val="nil"/>
              <w:bottom w:val="nil"/>
              <w:right w:val="nil"/>
            </w:tcBorders>
            <w:tcW w:w="2400" w:type="dxa"/>
            <w:tcMar>
              <w:top w:w="30" w:type="dxa"/>
              <w:bottom w:w="30" w:type="dxa"/>
              <w:start w:w="50" w:type="dxa"/>
              <w:end w:w="50" w:type="dxa"/>
            </w:tcMar>
          </w:tcPr>
          <w:p>
            <w:pPr>
              <w:spacing w:before="0" w:after="0" w:line="240" w:lineRule="auto"/>
            </w:pPr>
            <m:oMath>
              <m:r>
                <w:rPr>
                  <w:rFonts w:ascii="Cambria Math" w:hAnsi="Cambria Math"/>
                </w:rPr>
                <m:t>t</m:t>
              </m:r>
            </m:oMath>
          </w:p>
        </w:tc>
        <w:tc>
          <w:tcPr>
            <w:tcW w:type="dxa" w:w="2340"/>
            <w:tcBorders>
              <w:top w:val="nil"/>
              <w:left w:val="nil"/>
              <w:bottom w:val="nil"/>
              <w:right w:val="nil"/>
            </w:tcBorders>
            <w:tcW w:w="360" w:type="dxa"/>
            <w:tcMar>
              <w:top w:w="30" w:type="dxa"/>
              <w:bottom w:w="30" w:type="dxa"/>
              <w:start w:w="50" w:type="dxa"/>
              <w:end w:w="50" w:type="dxa"/>
            </w:tcMar>
          </w:tcPr>
          <w:p>
            <w:pPr>
              <w:spacing w:before="0" w:after="0" w:line="240" w:lineRule="auto"/>
            </w:pPr>
            <w:r>
              <w:rPr>
                <w:rFonts w:ascii="Cambria Math" w:hAnsi="Cambria Math"/>
                <w:sz w:val="22"/>
              </w:rPr>
              <w:t>=</w:t>
            </w:r>
          </w:p>
        </w:tc>
        <w:tc>
          <w:tcPr>
            <w:tcW w:type="dxa" w:w="2340"/>
            <w:tcBorders>
              <w:top w:val="nil"/>
              <w:left w:val="nil"/>
              <w:bottom w:val="nil"/>
              <w:right w:val="nil"/>
            </w:tcBorders>
            <w:tcW w:w="3600" w:type="dxa"/>
            <w:tcMar>
              <w:top w:w="30" w:type="dxa"/>
              <w:bottom w:w="30" w:type="dxa"/>
              <w:start w:w="50" w:type="dxa"/>
              <w:end w:w="50" w:type="dxa"/>
            </w:tcMar>
          </w:tcPr>
          <w:p>
            <w:pPr>
              <w:spacing w:before="0" w:after="0" w:line="240" w:lineRule="auto"/>
            </w:pPr>
            <m:oMath>
              <m:f>
                <m:fPr>
                  <m:ctrlPr/>
                </m:fPr>
                <m:num>
                  <m:r>
                    <w:rPr>
                      <w:rFonts w:ascii="Cambria Math" w:hAnsi="Cambria Math"/>
                    </w:rPr>
                    <m:t>2</m:t>
                  </m:r>
                  <m:d>
                    <m:dPr>
                      <m:begChr m:val="("/>
                      <m:endChr m:val=")"/>
                      <m:ctrlPr/>
                    </m:dPr>
                    <m:e>
                      <m:r>
                        <w:rPr>
                          <w:rFonts w:ascii="Cambria Math" w:hAnsi="Cambria Math"/>
                        </w:rPr>
                        <m:t>x</m:t>
                      </m:r>
                      <m:r>
                        <w:rPr>
                          <w:rFonts w:ascii="Cambria Math" w:hAnsi="Cambria Math"/>
                        </w:rPr>
                        <m:t>−</m:t>
                      </m:r>
                      <m:sSub>
                        <m:sSubPr>
                          <m:ctrlPr/>
                        </m:sSubPr>
                        <m:e>
                          <m:r>
                            <w:rPr>
                              <w:rFonts w:ascii="Cambria Math" w:hAnsi="Cambria Math"/>
                            </w:rPr>
                            <m:t>x</m:t>
                          </m:r>
                        </m:e>
                        <m:sub>
                          <m:r>
                            <w:rPr>
                              <w:rFonts w:ascii="Cambria Math" w:hAnsi="Cambria Math"/>
                            </w:rPr>
                            <m:t>0</m:t>
                          </m:r>
                        </m:sub>
                      </m:sSub>
                    </m:e>
                  </m:d>
                </m:num>
                <m:den>
                  <m:d>
                    <m:dPr>
                      <m:begChr m:val="("/>
                      <m:endChr m:val=")"/>
                      <m:ctrlPr/>
                    </m:dPr>
                    <m:e>
                      <m:sSub>
                        <m:sSubPr>
                          <m:ctrlPr/>
                        </m:sSubPr>
                        <m:e>
                          <m:r>
                            <w:rPr>
                              <w:rFonts w:ascii="Cambria Math" w:hAnsi="Cambria Math"/>
                            </w:rPr>
                            <m:t>v</m:t>
                          </m:r>
                        </m:e>
                        <m:sub>
                          <m:r>
                            <w:rPr>
                              <w:rFonts w:ascii="Cambria Math" w:hAnsi="Cambria Math"/>
                            </w:rPr>
                            <m:t>0</m:t>
                          </m:r>
                        </m:sub>
                      </m:sSub>
                      <m:r>
                        <w:rPr>
                          <w:rFonts w:ascii="Cambria Math" w:hAnsi="Cambria Math"/>
                        </w:rPr>
                        <m:t>+</m:t>
                      </m:r>
                      <m:r>
                        <w:rPr>
                          <w:rFonts w:ascii="Cambria Math" w:hAnsi="Cambria Math"/>
                        </w:rPr>
                        <m:t>v</m:t>
                      </m:r>
                    </m:e>
                  </m:d>
                </m:den>
              </m:f>
            </m:oMath>
          </w:p>
        </w:tc>
        <w:tc>
          <w:tcPr>
            <w:tcW w:type="dxa" w:w="2340"/>
            <w:tcBorders>
              <w:top w:val="nil"/>
              <w:left w:val="nil"/>
              <w:bottom w:val="nil"/>
              <w:right w:val="nil"/>
            </w:tcBorders>
            <w:tcW w:w="3200" w:type="dxa"/>
            <w:tcMar>
              <w:top w:w="30" w:type="dxa"/>
              <w:bottom w:w="30" w:type="dxa"/>
              <w:start w:w="50" w:type="dxa"/>
              <w:end w:w="50" w:type="dxa"/>
            </w:tcMar>
          </w:tcPr>
          <w:p>
            <w:pPr>
              <w:spacing w:before="0" w:after="0" w:line="240" w:lineRule="auto"/>
            </w:pPr>
          </w:p>
        </w:tc>
      </w:tr>
    </w:tbl>
    <w:p>
      <w:pPr>
        <w:ind w:left="720"/>
        <w:spacing w:before="60" w:after="60" w:line="240" w:lineRule="auto"/>
      </w:pPr>
      <w:r>
        <w:rPr>
          <w:rFonts w:ascii="Calibri" w:hAnsi="Calibri"/>
          <w:b w:val="0"/>
          <w:i w:val="0"/>
          <w:sz w:val="22"/>
        </w:rPr>
        <w:t>Substitute values:</w:t>
      </w:r>
    </w:p>
    <w:tbl>
      <w:tblPr>
        <w:tblW w:type="auto" w:w="0"/>
        <w:jc w:val="left"/>
        <w:tblLook w:firstColumn="1" w:firstRow="1" w:lastColumn="0" w:lastRow="0" w:noHBand="0" w:noVBand="1" w:val="04A0"/>
        <w:tblBorders>
          <w:top w:val="nil"/>
          <w:left w:val="nil"/>
          <w:bottom w:val="nil"/>
          <w:right w:val="nil"/>
          <w:insideH w:val="nil"/>
          <w:insideV w:val="nil"/>
        </w:tblBorders>
        <w:tblInd w:w="720" w:type="dxa"/>
      </w:tblPr>
      <w:tblGrid>
        <w:gridCol w:w="2340"/>
        <w:gridCol w:w="2340"/>
        <w:gridCol w:w="2340"/>
        <w:gridCol w:w="2340"/>
      </w:tblGrid>
      <w:tr>
        <w:tc>
          <w:tcPr>
            <w:tcW w:type="dxa" w:w="2340"/>
            <w:tcBorders>
              <w:top w:val="nil"/>
              <w:left w:val="nil"/>
              <w:bottom w:val="nil"/>
              <w:right w:val="nil"/>
            </w:tcBorders>
            <w:tcW w:w="2400" w:type="dxa"/>
            <w:tcMar>
              <w:top w:w="30" w:type="dxa"/>
              <w:bottom w:w="30" w:type="dxa"/>
              <w:start w:w="50" w:type="dxa"/>
              <w:end w:w="50" w:type="dxa"/>
            </w:tcMar>
          </w:tcPr>
          <w:p>
            <w:pPr>
              <w:spacing w:before="0" w:after="0" w:line="240" w:lineRule="auto"/>
            </w:pPr>
            <m:oMath>
              <m:r>
                <w:rPr>
                  <w:rFonts w:ascii="Cambria Math" w:hAnsi="Cambria Math"/>
                </w:rPr>
                <m:t>t</m:t>
              </m:r>
            </m:oMath>
          </w:p>
        </w:tc>
        <w:tc>
          <w:tcPr>
            <w:tcW w:type="dxa" w:w="2340"/>
            <w:tcBorders>
              <w:top w:val="nil"/>
              <w:left w:val="nil"/>
              <w:bottom w:val="nil"/>
              <w:right w:val="nil"/>
            </w:tcBorders>
            <w:tcW w:w="360" w:type="dxa"/>
            <w:tcMar>
              <w:top w:w="30" w:type="dxa"/>
              <w:bottom w:w="30" w:type="dxa"/>
              <w:start w:w="50" w:type="dxa"/>
              <w:end w:w="50" w:type="dxa"/>
            </w:tcMar>
          </w:tcPr>
          <w:p>
            <w:pPr>
              <w:spacing w:before="0" w:after="0" w:line="240" w:lineRule="auto"/>
            </w:pPr>
            <w:r>
              <w:rPr>
                <w:rFonts w:ascii="Cambria Math" w:hAnsi="Cambria Math"/>
                <w:sz w:val="22"/>
              </w:rPr>
              <w:t>=</w:t>
            </w:r>
          </w:p>
        </w:tc>
        <w:tc>
          <w:tcPr>
            <w:tcW w:type="dxa" w:w="2340"/>
            <w:tcBorders>
              <w:top w:val="nil"/>
              <w:left w:val="nil"/>
              <w:bottom w:val="nil"/>
              <w:right w:val="nil"/>
            </w:tcBorders>
            <w:tcW w:w="3600" w:type="dxa"/>
            <w:tcMar>
              <w:top w:w="30" w:type="dxa"/>
              <w:bottom w:w="30" w:type="dxa"/>
              <w:start w:w="50" w:type="dxa"/>
              <w:end w:w="50" w:type="dxa"/>
            </w:tcMar>
          </w:tcPr>
          <w:p>
            <w:pPr>
              <w:spacing w:before="0" w:after="0" w:line="240" w:lineRule="auto"/>
            </w:pPr>
            <m:oMath>
              <m:f>
                <m:fPr>
                  <m:ctrlPr/>
                </m:fPr>
                <m:num>
                  <m:r>
                    <w:rPr>
                      <w:rFonts w:ascii="Cambria Math" w:hAnsi="Cambria Math"/>
                    </w:rPr>
                    <m:t>2</m:t>
                  </m:r>
                  <m:d>
                    <m:dPr>
                      <m:begChr m:val="("/>
                      <m:endChr m:val=")"/>
                      <m:ctrlPr/>
                    </m:dPr>
                    <m:e>
                      <m:r>
                        <w:rPr>
                          <w:rFonts w:ascii="Cambria Math" w:hAnsi="Cambria Math"/>
                        </w:rPr>
                        <m:t>1.50</m:t>
                      </m:r>
                    </m:e>
                  </m:d>
                </m:num>
                <m:den>
                  <m:d>
                    <m:dPr>
                      <m:begChr m:val="("/>
                      <m:endChr m:val=")"/>
                      <m:ctrlPr/>
                    </m:dPr>
                    <m:e>
                      <m:r>
                        <w:rPr>
                          <w:rFonts w:ascii="Cambria Math" w:hAnsi="Cambria Math"/>
                        </w:rPr>
                        <m:t>0</m:t>
                      </m:r>
                      <m:r>
                        <w:rPr>
                          <w:rFonts w:ascii="Cambria Math" w:hAnsi="Cambria Math"/>
                        </w:rPr>
                        <m:t>+</m:t>
                      </m:r>
                      <m:r>
                        <w:rPr>
                          <w:rFonts w:ascii="Cambria Math" w:hAnsi="Cambria Math"/>
                        </w:rPr>
                        <m:t>45.0</m:t>
                      </m:r>
                    </m:e>
                  </m:d>
                </m:den>
              </m:f>
            </m:oMath>
          </w:p>
        </w:tc>
        <w:tc>
          <w:tcPr>
            <w:tcW w:type="dxa" w:w="2340"/>
            <w:tcBorders>
              <w:top w:val="nil"/>
              <w:left w:val="nil"/>
              <w:bottom w:val="nil"/>
              <w:right w:val="nil"/>
            </w:tcBorders>
            <w:tcW w:w="3200" w:type="dxa"/>
            <w:tcMar>
              <w:top w:w="30" w:type="dxa"/>
              <w:bottom w:w="30" w:type="dxa"/>
              <w:start w:w="50" w:type="dxa"/>
              <w:end w:w="50" w:type="dxa"/>
            </w:tcMar>
          </w:tcPr>
          <w:p>
            <w:pPr>
              <w:spacing w:before="0" w:after="0" w:line="240" w:lineRule="auto"/>
            </w:pPr>
            <w:r>
              <w:rPr>
                <w:rFonts w:ascii="Calibri" w:hAnsi="Calibri"/>
                <w:i/>
                <w:color w:val="505050"/>
                <w:sz w:val="20"/>
              </w:rPr>
              <w:t>m ÷ (m/s)</w:t>
            </w:r>
          </w:p>
        </w:tc>
      </w:tr>
      <w:tr>
        <w:tc>
          <w:tcPr>
            <w:tcW w:type="dxa" w:w="2340"/>
            <w:tcBorders>
              <w:top w:val="nil"/>
              <w:left w:val="nil"/>
              <w:bottom w:val="nil"/>
              <w:right w:val="nil"/>
            </w:tcBorders>
            <w:tcW w:w="2400" w:type="dxa"/>
            <w:tcMar>
              <w:top w:w="30" w:type="dxa"/>
              <w:bottom w:w="30" w:type="dxa"/>
              <w:start w:w="50" w:type="dxa"/>
              <w:end w:w="50" w:type="dxa"/>
            </w:tcMar>
          </w:tcPr>
          <w:p>
            <w:pPr>
              <w:spacing w:before="0" w:after="0" w:line="240" w:lineRule="auto"/>
            </w:pPr>
            <m:oMath>
              <m:r>
                <w:rPr>
                  <w:rFonts w:ascii="Cambria Math" w:hAnsi="Cambria Math"/>
                </w:rPr>
                <m:t>t</m:t>
              </m:r>
            </m:oMath>
          </w:p>
        </w:tc>
        <w:tc>
          <w:tcPr>
            <w:tcW w:type="dxa" w:w="2340"/>
            <w:tcBorders>
              <w:top w:val="nil"/>
              <w:left w:val="nil"/>
              <w:bottom w:val="nil"/>
              <w:right w:val="nil"/>
            </w:tcBorders>
            <w:tcW w:w="360" w:type="dxa"/>
            <w:tcMar>
              <w:top w:w="30" w:type="dxa"/>
              <w:bottom w:w="30" w:type="dxa"/>
              <w:start w:w="50" w:type="dxa"/>
              <w:end w:w="50" w:type="dxa"/>
            </w:tcMar>
          </w:tcPr>
          <w:p>
            <w:pPr>
              <w:spacing w:before="0" w:after="0" w:line="240" w:lineRule="auto"/>
            </w:pPr>
            <w:r>
              <w:rPr>
                <w:rFonts w:ascii="Cambria Math" w:hAnsi="Cambria Math"/>
                <w:sz w:val="22"/>
              </w:rPr>
              <w:t>=</w:t>
            </w:r>
          </w:p>
        </w:tc>
        <w:tc>
          <w:tcPr>
            <w:tcW w:type="dxa" w:w="2340"/>
            <w:tcBorders>
              <w:top w:val="nil"/>
              <w:left w:val="nil"/>
              <w:bottom w:val="nil"/>
              <w:right w:val="nil"/>
            </w:tcBorders>
            <w:tcW w:w="3600" w:type="dxa"/>
            <w:tcMar>
              <w:top w:w="30" w:type="dxa"/>
              <w:bottom w:w="30" w:type="dxa"/>
              <w:start w:w="50" w:type="dxa"/>
              <w:end w:w="50" w:type="dxa"/>
            </w:tcMar>
          </w:tcPr>
          <w:p>
            <w:pPr>
              <w:spacing w:before="0" w:after="0" w:line="240" w:lineRule="auto"/>
            </w:pPr>
            <m:oMath>
              <m:f>
                <m:fPr>
                  <m:ctrlPr/>
                </m:fPr>
                <m:num>
                  <m:r>
                    <w:rPr>
                      <w:rFonts w:ascii="Cambria Math" w:hAnsi="Cambria Math"/>
                    </w:rPr>
                    <m:t>3.00</m:t>
                  </m:r>
                </m:num>
                <m:den>
                  <m:r>
                    <w:rPr>
                      <w:rFonts w:ascii="Cambria Math" w:hAnsi="Cambria Math"/>
                    </w:rPr>
                    <m:t>45.0</m:t>
                  </m:r>
                </m:den>
              </m:f>
            </m:oMath>
          </w:p>
        </w:tc>
        <w:tc>
          <w:tcPr>
            <w:tcW w:type="dxa" w:w="2340"/>
            <w:tcBorders>
              <w:top w:val="nil"/>
              <w:left w:val="nil"/>
              <w:bottom w:val="nil"/>
              <w:right w:val="nil"/>
            </w:tcBorders>
            <w:tcW w:w="3200" w:type="dxa"/>
            <w:tcMar>
              <w:top w:w="30" w:type="dxa"/>
              <w:bottom w:w="30" w:type="dxa"/>
              <w:start w:w="50" w:type="dxa"/>
              <w:end w:w="50" w:type="dxa"/>
            </w:tcMar>
          </w:tcPr>
          <w:p>
            <w:pPr>
              <w:spacing w:before="0" w:after="0" w:line="240" w:lineRule="auto"/>
            </w:pPr>
          </w:p>
        </w:tc>
      </w:tr>
      <w:tr>
        <w:tc>
          <w:tcPr>
            <w:tcW w:type="dxa" w:w="2340"/>
            <w:tcBorders>
              <w:top w:val="nil"/>
              <w:left w:val="nil"/>
              <w:bottom w:val="nil"/>
              <w:right w:val="nil"/>
            </w:tcBorders>
            <w:tcW w:w="2400" w:type="dxa"/>
            <w:tcMar>
              <w:top w:w="30" w:type="dxa"/>
              <w:bottom w:w="30" w:type="dxa"/>
              <w:start w:w="50" w:type="dxa"/>
              <w:end w:w="50" w:type="dxa"/>
            </w:tcMar>
          </w:tcPr>
          <w:p>
            <w:pPr>
              <w:spacing w:before="0" w:after="0" w:line="240" w:lineRule="auto"/>
            </w:pPr>
            <m:oMath>
              <m:r>
                <w:rPr>
                  <w:rFonts w:ascii="Cambria Math" w:hAnsi="Cambria Math"/>
                </w:rPr>
                <m:t>t</m:t>
              </m:r>
            </m:oMath>
          </w:p>
        </w:tc>
        <w:tc>
          <w:tcPr>
            <w:tcW w:type="dxa" w:w="2340"/>
            <w:tcBorders>
              <w:top w:val="nil"/>
              <w:left w:val="nil"/>
              <w:bottom w:val="nil"/>
              <w:right w:val="nil"/>
            </w:tcBorders>
            <w:tcW w:w="360" w:type="dxa"/>
            <w:tcMar>
              <w:top w:w="30" w:type="dxa"/>
              <w:bottom w:w="30" w:type="dxa"/>
              <w:start w:w="50" w:type="dxa"/>
              <w:end w:w="50" w:type="dxa"/>
            </w:tcMar>
          </w:tcPr>
          <w:p>
            <w:pPr>
              <w:spacing w:before="0" w:after="0" w:line="240" w:lineRule="auto"/>
            </w:pPr>
            <w:r>
              <w:rPr>
                <w:rFonts w:ascii="Cambria Math" w:hAnsi="Cambria Math"/>
                <w:sz w:val="22"/>
              </w:rPr>
              <w:t>=</w:t>
            </w:r>
          </w:p>
        </w:tc>
        <w:tc>
          <w:tcPr>
            <w:tcW w:type="dxa" w:w="2340"/>
            <w:tcBorders>
              <w:top w:val="nil"/>
              <w:left w:val="nil"/>
              <w:bottom w:val="nil"/>
              <w:right w:val="nil"/>
            </w:tcBorders>
            <w:tcW w:w="3600" w:type="dxa"/>
            <w:tcMar>
              <w:top w:w="30" w:type="dxa"/>
              <w:bottom w:w="30" w:type="dxa"/>
              <w:start w:w="50" w:type="dxa"/>
              <w:end w:w="50" w:type="dxa"/>
            </w:tcMar>
          </w:tcPr>
          <w:p>
            <w:pPr>
              <w:spacing w:before="0" w:after="0" w:line="240" w:lineRule="auto"/>
            </w:pPr>
            <m:oMath>
              <m:r>
                <w:rPr>
                  <w:rFonts w:ascii="Cambria Math" w:hAnsi="Cambria Math"/>
                </w:rPr>
                <m:t>0.0667 s  (66.7 ms)</m:t>
              </m:r>
            </m:oMath>
          </w:p>
        </w:tc>
        <w:tc>
          <w:tcPr>
            <w:tcW w:type="dxa" w:w="2340"/>
            <w:tcBorders>
              <w:top w:val="nil"/>
              <w:left w:val="nil"/>
              <w:bottom w:val="nil"/>
              <w:right w:val="nil"/>
            </w:tcBorders>
            <w:tcW w:w="3200" w:type="dxa"/>
            <w:tcMar>
              <w:top w:w="30" w:type="dxa"/>
              <w:bottom w:w="30" w:type="dxa"/>
              <w:start w:w="50" w:type="dxa"/>
              <w:end w:w="50" w:type="dxa"/>
            </w:tcMar>
          </w:tcPr>
          <w:p>
            <w:pPr>
              <w:spacing w:before="0" w:after="0" w:line="240" w:lineRule="auto"/>
            </w:pPr>
          </w:p>
        </w:tc>
      </w:tr>
    </w:tbl>
    <w:p>
      <w:pPr>
        <w:spacing w:before="360" w:after="120" w:line="240" w:lineRule="auto"/>
      </w:pPr>
      <w:r>
        <w:rPr>
          <w:rFonts w:ascii="Calibri" w:hAnsi="Calibri"/>
          <w:b/>
          <w:sz w:val="28"/>
        </w:rPr>
        <w:t>Problem 3</w:t>
      </w:r>
    </w:p>
    <w:p>
      <w:pPr>
        <w:ind w:left="720"/>
        <w:spacing w:before="60" w:after="120" w:line="240" w:lineRule="auto"/>
      </w:pPr>
      <w:r>
        <w:rPr>
          <w:rFonts w:ascii="Calibri" w:hAnsi="Calibri"/>
          <w:sz w:val="22"/>
        </w:rPr>
        <w:t>The human body can survive an acceleration trauma incident if the magnitude of the acceleration is less than 250 m/s². If you are in an automobile accident with an initial speed of 105 km/h and are stopped by an airbag, over what minimum distance must the airbag stop you to survive?</w:t>
      </w:r>
    </w:p>
    <w:p>
      <w:pPr>
        <w:spacing w:before="200" w:after="80" w:line="240" w:lineRule="auto"/>
      </w:pPr>
      <w:r>
        <w:rPr>
          <w:rFonts w:ascii="Calibri" w:hAnsi="Calibri"/>
          <w:b/>
          <w:sz w:val="22"/>
        </w:rPr>
        <w:t>Given</w:t>
      </w:r>
    </w:p>
    <w:tbl>
      <w:tblPr>
        <w:tblW w:type="auto" w:w="0"/>
        <w:jc w:val="left"/>
        <w:tblLook w:firstColumn="1" w:firstRow="1" w:lastColumn="0" w:lastRow="0" w:noHBand="0" w:noVBand="1" w:val="04A0"/>
        <w:tblBorders>
          <w:top w:val="nil"/>
          <w:left w:val="nil"/>
          <w:bottom w:val="nil"/>
          <w:right w:val="nil"/>
          <w:insideH w:val="nil"/>
          <w:insideV w:val="nil"/>
        </w:tblBorders>
        <w:tblInd w:w="720" w:type="dxa"/>
      </w:tblPr>
      <w:tblGrid>
        <w:gridCol w:w="3120"/>
        <w:gridCol w:w="3120"/>
        <w:gridCol w:w="3120"/>
      </w:tblGrid>
      <w:tr>
        <w:tc>
          <w:tcPr>
            <w:tcW w:type="dxa" w:w="3120"/>
            <w:tcBorders>
              <w:top w:val="nil"/>
              <w:left w:val="nil"/>
              <w:bottom w:val="nil"/>
              <w:right w:val="nil"/>
            </w:tcBorders>
            <w:tcW w:w="1200" w:type="dxa"/>
            <w:tcMar>
              <w:top w:w="40" w:type="dxa"/>
              <w:bottom w:w="40" w:type="dxa"/>
              <w:start w:w="72" w:type="dxa"/>
              <w:end w:w="72" w:type="dxa"/>
            </w:tcMar>
          </w:tcPr>
          <w:p>
            <w:pPr>
              <w:spacing w:before="0" w:after="0" w:line="240" w:lineRule="auto"/>
            </w:pPr>
            <w:r>
              <w:rPr>
                <w:rFonts w:ascii="Calibri" w:hAnsi="Calibri"/>
                <w:b/>
                <w:sz w:val="22"/>
              </w:rPr>
              <w:t>Symbol</w:t>
            </w:r>
          </w:p>
        </w:tc>
        <w:tc>
          <w:tcPr>
            <w:tcW w:type="dxa" w:w="3120"/>
            <w:tcBorders>
              <w:top w:val="nil"/>
              <w:left w:val="nil"/>
              <w:bottom w:val="nil"/>
              <w:right w:val="nil"/>
            </w:tcBorders>
            <w:tcW w:w="2000" w:type="dxa"/>
            <w:tcMar>
              <w:top w:w="40" w:type="dxa"/>
              <w:bottom w:w="40" w:type="dxa"/>
              <w:start w:w="72" w:type="dxa"/>
              <w:end w:w="72" w:type="dxa"/>
            </w:tcMar>
          </w:tcPr>
          <w:p>
            <w:pPr>
              <w:spacing w:before="0" w:after="0" w:line="240" w:lineRule="auto"/>
            </w:pPr>
            <w:r>
              <w:rPr>
                <w:rFonts w:ascii="Calibri" w:hAnsi="Calibri"/>
                <w:b/>
                <w:sz w:val="22"/>
              </w:rPr>
              <w:t>Value</w:t>
            </w:r>
          </w:p>
        </w:tc>
        <w:tc>
          <w:tcPr>
            <w:tcW w:type="dxa" w:w="3120"/>
            <w:tcBorders>
              <w:top w:val="nil"/>
              <w:left w:val="nil"/>
              <w:bottom w:val="nil"/>
              <w:right w:val="nil"/>
            </w:tcBorders>
            <w:tcW w:w="5800" w:type="dxa"/>
            <w:tcMar>
              <w:top w:w="40" w:type="dxa"/>
              <w:bottom w:w="40" w:type="dxa"/>
              <w:start w:w="72" w:type="dxa"/>
              <w:end w:w="72" w:type="dxa"/>
            </w:tcMar>
          </w:tcPr>
          <w:p>
            <w:pPr>
              <w:spacing w:before="0" w:after="0" w:line="240" w:lineRule="auto"/>
            </w:pPr>
            <w:r>
              <w:rPr>
                <w:rFonts w:ascii="Calibri" w:hAnsi="Calibri"/>
                <w:b/>
                <w:sz w:val="22"/>
              </w:rPr>
              <w:t>Annotation</w:t>
            </w:r>
          </w:p>
        </w:tc>
      </w:tr>
      <w:tr>
        <w:tc>
          <w:tcPr>
            <w:tcW w:type="dxa" w:w="3120"/>
            <w:tcBorders>
              <w:top w:val="nil"/>
              <w:left w:val="nil"/>
              <w:bottom w:val="nil"/>
              <w:right w:val="nil"/>
            </w:tcBorders>
            <w:tcW w:w="1200" w:type="dxa"/>
            <w:tcMar>
              <w:top w:w="20" w:type="dxa"/>
              <w:bottom w:w="20" w:type="dxa"/>
              <w:start w:w="72" w:type="dxa"/>
              <w:end w:w="72" w:type="dxa"/>
            </w:tcMar>
          </w:tcPr>
          <w:p>
            <w:pPr>
              <w:spacing w:before="0" w:after="0" w:line="240" w:lineRule="auto"/>
            </w:pPr>
            <w:r>
              <w:rPr>
                <w:rFonts w:ascii="Calibri" w:hAnsi="Calibri"/>
                <w:sz w:val="22"/>
              </w:rPr>
              <w:t>v₀</w:t>
            </w:r>
          </w:p>
        </w:tc>
        <w:tc>
          <w:tcPr>
            <w:tcW w:type="dxa" w:w="3120"/>
            <w:tcBorders>
              <w:top w:val="nil"/>
              <w:left w:val="nil"/>
              <w:bottom w:val="nil"/>
              <w:right w:val="nil"/>
            </w:tcBorders>
            <w:tcW w:w="2000" w:type="dxa"/>
            <w:tcMar>
              <w:top w:w="20" w:type="dxa"/>
              <w:bottom w:w="20" w:type="dxa"/>
              <w:start w:w="72" w:type="dxa"/>
              <w:end w:w="72" w:type="dxa"/>
            </w:tcMar>
          </w:tcPr>
          <w:p>
            <w:pPr>
              <w:spacing w:before="0" w:after="0" w:line="240" w:lineRule="auto"/>
            </w:pPr>
            <w:r>
              <w:rPr>
                <w:rFonts w:ascii="Calibri" w:hAnsi="Calibri"/>
                <w:sz w:val="22"/>
              </w:rPr>
              <w:t>105 km/h</w:t>
            </w:r>
          </w:p>
        </w:tc>
        <w:tc>
          <w:tcPr>
            <w:tcW w:type="dxa" w:w="3120"/>
            <w:tcBorders>
              <w:top w:val="nil"/>
              <w:left w:val="nil"/>
              <w:bottom w:val="nil"/>
              <w:right w:val="nil"/>
            </w:tcBorders>
            <w:tcW w:w="5800" w:type="dxa"/>
            <w:tcMar>
              <w:top w:w="20" w:type="dxa"/>
              <w:bottom w:w="20" w:type="dxa"/>
              <w:start w:w="72" w:type="dxa"/>
              <w:end w:w="72" w:type="dxa"/>
            </w:tcMar>
          </w:tcPr>
          <w:p>
            <w:pPr>
              <w:spacing w:before="0" w:after="0" w:line="240" w:lineRule="auto"/>
            </w:pPr>
            <w:r>
              <w:rPr>
                <w:rFonts w:ascii="Calibri" w:hAnsi="Calibri"/>
                <w:i/>
                <w:sz w:val="22"/>
              </w:rPr>
              <w:t>Must convert to m/s (SI unit) before using the equations</w:t>
            </w:r>
          </w:p>
        </w:tc>
      </w:tr>
      <w:tr>
        <w:tc>
          <w:tcPr>
            <w:tcW w:type="dxa" w:w="3120"/>
            <w:tcBorders>
              <w:top w:val="nil"/>
              <w:left w:val="nil"/>
              <w:bottom w:val="nil"/>
              <w:right w:val="nil"/>
            </w:tcBorders>
            <w:tcW w:w="1200" w:type="dxa"/>
            <w:tcMar>
              <w:top w:w="20" w:type="dxa"/>
              <w:bottom w:w="20" w:type="dxa"/>
              <w:start w:w="72" w:type="dxa"/>
              <w:end w:w="72" w:type="dxa"/>
            </w:tcMar>
          </w:tcPr>
          <w:p>
            <w:pPr>
              <w:spacing w:before="0" w:after="0" w:line="240" w:lineRule="auto"/>
            </w:pPr>
            <w:r>
              <w:rPr>
                <w:rFonts w:ascii="Calibri" w:hAnsi="Calibri"/>
                <w:sz w:val="22"/>
              </w:rPr>
              <w:t>v</w:t>
            </w:r>
          </w:p>
        </w:tc>
        <w:tc>
          <w:tcPr>
            <w:tcW w:type="dxa" w:w="3120"/>
            <w:tcBorders>
              <w:top w:val="nil"/>
              <w:left w:val="nil"/>
              <w:bottom w:val="nil"/>
              <w:right w:val="nil"/>
            </w:tcBorders>
            <w:tcW w:w="2000" w:type="dxa"/>
            <w:tcMar>
              <w:top w:w="20" w:type="dxa"/>
              <w:bottom w:w="20" w:type="dxa"/>
              <w:start w:w="72" w:type="dxa"/>
              <w:end w:w="72" w:type="dxa"/>
            </w:tcMar>
          </w:tcPr>
          <w:p>
            <w:pPr>
              <w:spacing w:before="0" w:after="0" w:line="240" w:lineRule="auto"/>
            </w:pPr>
            <w:r>
              <w:rPr>
                <w:rFonts w:ascii="Calibri" w:hAnsi="Calibri"/>
                <w:sz w:val="22"/>
              </w:rPr>
              <w:t>0 m/s</w:t>
            </w:r>
          </w:p>
        </w:tc>
        <w:tc>
          <w:tcPr>
            <w:tcW w:type="dxa" w:w="3120"/>
            <w:tcBorders>
              <w:top w:val="nil"/>
              <w:left w:val="nil"/>
              <w:bottom w:val="nil"/>
              <w:right w:val="nil"/>
            </w:tcBorders>
            <w:tcW w:w="5800" w:type="dxa"/>
            <w:tcMar>
              <w:top w:w="20" w:type="dxa"/>
              <w:bottom w:w="20" w:type="dxa"/>
              <w:start w:w="72" w:type="dxa"/>
              <w:end w:w="72" w:type="dxa"/>
            </w:tcMar>
          </w:tcPr>
          <w:p>
            <w:pPr>
              <w:spacing w:before="0" w:after="0" w:line="240" w:lineRule="auto"/>
            </w:pPr>
            <w:r>
              <w:rPr>
                <w:rFonts w:ascii="Calibri" w:hAnsi="Calibri"/>
                <w:i/>
                <w:sz w:val="22"/>
              </w:rPr>
              <w:t>The car (and you) come to a complete stop</w:t>
            </w:r>
          </w:p>
        </w:tc>
      </w:tr>
      <w:tr>
        <w:tc>
          <w:tcPr>
            <w:tcW w:type="dxa" w:w="3120"/>
            <w:tcBorders>
              <w:top w:val="nil"/>
              <w:left w:val="nil"/>
              <w:bottom w:val="nil"/>
              <w:right w:val="nil"/>
            </w:tcBorders>
            <w:tcW w:w="1200" w:type="dxa"/>
            <w:tcMar>
              <w:top w:w="20" w:type="dxa"/>
              <w:bottom w:w="20" w:type="dxa"/>
              <w:start w:w="72" w:type="dxa"/>
              <w:end w:w="72" w:type="dxa"/>
            </w:tcMar>
          </w:tcPr>
          <w:p>
            <w:pPr>
              <w:spacing w:before="0" w:after="0" w:line="240" w:lineRule="auto"/>
            </w:pPr>
            <w:r>
              <w:rPr>
                <w:rFonts w:ascii="Calibri" w:hAnsi="Calibri"/>
                <w:sz w:val="22"/>
              </w:rPr>
              <w:t>a</w:t>
            </w:r>
          </w:p>
        </w:tc>
        <w:tc>
          <w:tcPr>
            <w:tcW w:type="dxa" w:w="3120"/>
            <w:tcBorders>
              <w:top w:val="nil"/>
              <w:left w:val="nil"/>
              <w:bottom w:val="nil"/>
              <w:right w:val="nil"/>
            </w:tcBorders>
            <w:tcW w:w="2000" w:type="dxa"/>
            <w:tcMar>
              <w:top w:w="20" w:type="dxa"/>
              <w:bottom w:w="20" w:type="dxa"/>
              <w:start w:w="72" w:type="dxa"/>
              <w:end w:w="72" w:type="dxa"/>
            </w:tcMar>
          </w:tcPr>
          <w:p>
            <w:pPr>
              <w:spacing w:before="0" w:after="0" w:line="240" w:lineRule="auto"/>
            </w:pPr>
            <w:r>
              <w:rPr>
                <w:rFonts w:ascii="Calibri" w:hAnsi="Calibri"/>
                <w:sz w:val="22"/>
              </w:rPr>
              <w:t>−250 m/s²</w:t>
            </w:r>
          </w:p>
        </w:tc>
        <w:tc>
          <w:tcPr>
            <w:tcW w:type="dxa" w:w="3120"/>
            <w:tcBorders>
              <w:top w:val="nil"/>
              <w:left w:val="nil"/>
              <w:bottom w:val="nil"/>
              <w:right w:val="nil"/>
            </w:tcBorders>
            <w:tcW w:w="5800" w:type="dxa"/>
            <w:tcMar>
              <w:top w:w="20" w:type="dxa"/>
              <w:bottom w:w="20" w:type="dxa"/>
              <w:start w:w="72" w:type="dxa"/>
              <w:end w:w="72" w:type="dxa"/>
            </w:tcMar>
          </w:tcPr>
          <w:p>
            <w:pPr>
              <w:spacing w:before="0" w:after="0" w:line="240" w:lineRule="auto"/>
            </w:pPr>
            <w:r>
              <w:rPr>
                <w:rFonts w:ascii="Calibri" w:hAnsi="Calibri"/>
                <w:i/>
                <w:sz w:val="22"/>
              </w:rPr>
              <w:t>Use the maximum allowed magnitude of deceleration — this gives the minimum possible stopping distance. The negative sign shows it is a deceleration, opposite to the direction of motion.</w:t>
            </w:r>
          </w:p>
        </w:tc>
      </w:tr>
    </w:tbl>
    <w:p>
      <w:pPr>
        <w:ind w:left="720"/>
        <w:spacing w:before="60" w:after="60" w:line="240" w:lineRule="auto"/>
      </w:pPr>
      <w:r>
        <w:rPr>
          <w:rFonts w:ascii="Calibri" w:hAnsi="Calibri"/>
          <w:b w:val="0"/>
          <w:i w:val="0"/>
          <w:sz w:val="22"/>
        </w:rPr>
        <w:t>Unit conversion:</w:t>
      </w:r>
    </w:p>
    <w:p>
      <w:pPr>
        <w:ind w:left="720"/>
        <w:spacing w:before="60" w:after="60" w:line="240" w:lineRule="auto"/>
      </w:pPr>
      <w:r>
        <w:rPr>
          <w:rFonts w:ascii="Calibri" w:hAnsi="Calibri"/>
          <w:b w:val="0"/>
          <w:i w:val="0"/>
          <w:sz w:val="22"/>
        </w:rPr>
        <w:t>v₀ = 105 km/h × (1000 m / 1 km) × (1 h / 3600 s) = 29.17 m/s</w:t>
      </w:r>
    </w:p>
    <w:p>
      <w:pPr>
        <w:spacing w:before="200" w:after="80" w:line="240" w:lineRule="auto"/>
      </w:pPr>
      <w:r>
        <w:rPr>
          <w:rFonts w:ascii="Calibri" w:hAnsi="Calibri"/>
          <w:b/>
          <w:sz w:val="22"/>
        </w:rPr>
        <w:t>Required</w:t>
      </w:r>
    </w:p>
    <w:p>
      <w:pPr>
        <w:ind w:left="720"/>
        <w:spacing w:before="60" w:after="60" w:line="240" w:lineRule="auto"/>
      </w:pPr>
      <w:r>
        <w:rPr>
          <w:rFonts w:ascii="Calibri" w:hAnsi="Calibri"/>
          <w:b w:val="0"/>
          <w:i w:val="0"/>
          <w:sz w:val="22"/>
        </w:rPr>
        <w:t>(x − x₀) = ?   (minimum stopping distance)</w:t>
      </w:r>
    </w:p>
    <w:p>
      <w:pPr>
        <w:spacing w:before="200" w:after="80" w:line="240" w:lineRule="auto"/>
      </w:pPr>
      <w:r>
        <w:rPr>
          <w:rFonts w:ascii="Calibri" w:hAnsi="Calibri"/>
          <w:b/>
          <w:sz w:val="22"/>
        </w:rPr>
        <w:t>Solution</w:t>
      </w:r>
    </w:p>
    <w:p>
      <w:pPr>
        <w:ind w:left="720"/>
        <w:spacing w:before="60" w:after="60" w:line="240" w:lineRule="auto"/>
      </w:pPr>
      <w:r>
        <w:rPr>
          <w:rFonts w:ascii="Calibri" w:hAnsi="Calibri"/>
          <w:b w:val="0"/>
          <w:i w:val="0"/>
          <w:sz w:val="22"/>
        </w:rPr>
        <w:t>Which equation?  We are given v₀, v, and a. We are not given, and don’t need, time t. Eq. 3 is missing t, so that’s our match.</w:t>
      </w:r>
    </w:p>
    <w:p>
      <w:pPr>
        <w:ind w:left="567"/>
        <w:spacing w:before="120" w:after="120" w:line="240" w:lineRule="auto"/>
      </w:pPr>
      <m:oMathPara>
        <m:oMathParaPr>
          <m:jc m:val="left"/>
        </m:oMathParaPr>
        <m:oMath>
          <m:sSup>
            <m:sSupPr>
              <m:ctrlPr/>
            </m:sSupPr>
            <m:e>
              <m:r>
                <w:rPr>
                  <w:rFonts w:ascii="Cambria Math" w:hAnsi="Cambria Math"/>
                </w:rPr>
                <m:t>v</m:t>
              </m:r>
            </m:e>
            <m:sup>
              <m:r>
                <w:rPr>
                  <w:rFonts w:ascii="Cambria Math" w:hAnsi="Cambria Math"/>
                </w:rPr>
                <m:t>2</m:t>
              </m:r>
            </m:sup>
          </m:sSup>
          <m:r>
            <w:rPr>
              <w:rFonts w:ascii="Cambria Math" w:hAnsi="Cambria Math"/>
            </w:rPr>
            <m:t>=</m:t>
          </m:r>
          <m:sSubSup>
            <m:sSubSupPr>
              <m:ctrlPr/>
            </m:sSubSupPr>
            <m:e>
              <m:r>
                <w:rPr>
                  <w:rFonts w:ascii="Cambria Math" w:hAnsi="Cambria Math"/>
                </w:rPr>
                <m:t>v</m:t>
              </m:r>
            </m:e>
            <m:sub>
              <m:r>
                <w:rPr>
                  <w:rFonts w:ascii="Cambria Math" w:hAnsi="Cambria Math"/>
                </w:rPr>
                <m:t>0</m:t>
              </m:r>
            </m:sub>
            <m:sup>
              <m:r>
                <w:rPr>
                  <w:rFonts w:ascii="Cambria Math" w:hAnsi="Cambria Math"/>
                </w:rPr>
                <m:t>2</m:t>
              </m:r>
            </m:sup>
          </m:sSubSup>
          <m:r>
            <w:rPr>
              <w:rFonts w:ascii="Cambria Math" w:hAnsi="Cambria Math"/>
            </w:rPr>
            <m:t>+</m:t>
          </m:r>
          <m:r>
            <w:rPr>
              <w:rFonts w:ascii="Cambria Math" w:hAnsi="Cambria Math"/>
            </w:rPr>
            <m:t>2a</m:t>
          </m:r>
          <m:d>
            <m:dPr>
              <m:begChr m:val="("/>
              <m:endChr m:val=")"/>
              <m:ctrlPr/>
            </m:dPr>
            <m:e>
              <m:r>
                <w:rPr>
                  <w:rFonts w:ascii="Cambria Math" w:hAnsi="Cambria Math"/>
                </w:rPr>
                <m:t>x</m:t>
              </m:r>
              <m:r>
                <w:rPr>
                  <w:rFonts w:ascii="Cambria Math" w:hAnsi="Cambria Math"/>
                </w:rPr>
                <m:t>−</m:t>
              </m:r>
              <m:sSub>
                <m:sSubPr>
                  <m:ctrlPr/>
                </m:sSubPr>
                <m:e>
                  <m:r>
                    <w:rPr>
                      <w:rFonts w:ascii="Cambria Math" w:hAnsi="Cambria Math"/>
                    </w:rPr>
                    <m:t>x</m:t>
                  </m:r>
                </m:e>
                <m:sub>
                  <m:r>
                    <w:rPr>
                      <w:rFonts w:ascii="Cambria Math" w:hAnsi="Cambria Math"/>
                    </w:rPr>
                    <m:t>0</m:t>
                  </m:r>
                </m:sub>
              </m:sSub>
            </m:e>
          </m:d>
        </m:oMath>
      </m:oMathPara>
    </w:p>
    <w:p>
      <w:pPr>
        <w:ind w:left="720"/>
        <w:spacing w:before="60" w:after="60" w:line="240" w:lineRule="auto"/>
      </w:pPr>
      <w:r>
        <w:rPr>
          <w:rFonts w:ascii="Calibri" w:hAnsi="Calibri"/>
          <w:b w:val="0"/>
          <w:i w:val="0"/>
          <w:sz w:val="22"/>
        </w:rPr>
        <w:t>Derivation by transposition — isolate (x − x₀):</w:t>
      </w:r>
    </w:p>
    <w:tbl>
      <w:tblPr>
        <w:tblW w:type="auto" w:w="0"/>
        <w:jc w:val="left"/>
        <w:tblLook w:firstColumn="1" w:firstRow="1" w:lastColumn="0" w:lastRow="0" w:noHBand="0" w:noVBand="1" w:val="04A0"/>
        <w:tblBorders>
          <w:top w:val="nil"/>
          <w:left w:val="nil"/>
          <w:bottom w:val="nil"/>
          <w:right w:val="nil"/>
          <w:insideH w:val="nil"/>
          <w:insideV w:val="nil"/>
        </w:tblBorders>
        <w:tblInd w:w="720" w:type="dxa"/>
      </w:tblPr>
      <w:tblGrid>
        <w:gridCol w:w="2340"/>
        <w:gridCol w:w="2340"/>
        <w:gridCol w:w="2340"/>
        <w:gridCol w:w="2340"/>
      </w:tblGrid>
      <w:tr>
        <w:tc>
          <w:tcPr>
            <w:tcW w:type="dxa" w:w="2340"/>
            <w:tcBorders>
              <w:top w:val="nil"/>
              <w:left w:val="nil"/>
              <w:bottom w:val="nil"/>
              <w:right w:val="nil"/>
            </w:tcBorders>
            <w:tcW w:w="2400" w:type="dxa"/>
            <w:tcMar>
              <w:top w:w="30" w:type="dxa"/>
              <w:bottom w:w="30" w:type="dxa"/>
              <w:start w:w="50" w:type="dxa"/>
              <w:end w:w="50" w:type="dxa"/>
            </w:tcMar>
          </w:tcPr>
          <w:p>
            <w:pPr>
              <w:spacing w:before="0" w:after="0" w:line="240" w:lineRule="auto"/>
            </w:pPr>
            <m:oMath>
              <m:sSup>
                <m:sSupPr>
                  <m:ctrlPr/>
                </m:sSupPr>
                <m:e>
                  <m:r>
                    <w:rPr>
                      <w:rFonts w:ascii="Cambria Math" w:hAnsi="Cambria Math"/>
                    </w:rPr>
                    <m:t>v</m:t>
                  </m:r>
                </m:e>
                <m:sup>
                  <m:r>
                    <w:rPr>
                      <w:rFonts w:ascii="Cambria Math" w:hAnsi="Cambria Math"/>
                    </w:rPr>
                    <m:t>2</m:t>
                  </m:r>
                </m:sup>
              </m:sSup>
            </m:oMath>
          </w:p>
        </w:tc>
        <w:tc>
          <w:tcPr>
            <w:tcW w:type="dxa" w:w="2340"/>
            <w:tcBorders>
              <w:top w:val="nil"/>
              <w:left w:val="nil"/>
              <w:bottom w:val="nil"/>
              <w:right w:val="nil"/>
            </w:tcBorders>
            <w:tcW w:w="360" w:type="dxa"/>
            <w:tcMar>
              <w:top w:w="30" w:type="dxa"/>
              <w:bottom w:w="30" w:type="dxa"/>
              <w:start w:w="50" w:type="dxa"/>
              <w:end w:w="50" w:type="dxa"/>
            </w:tcMar>
          </w:tcPr>
          <w:p>
            <w:pPr>
              <w:spacing w:before="0" w:after="0" w:line="240" w:lineRule="auto"/>
            </w:pPr>
            <w:r>
              <w:rPr>
                <w:rFonts w:ascii="Cambria Math" w:hAnsi="Cambria Math"/>
                <w:sz w:val="22"/>
              </w:rPr>
              <w:t>=</w:t>
            </w:r>
          </w:p>
        </w:tc>
        <w:tc>
          <w:tcPr>
            <w:tcW w:type="dxa" w:w="2340"/>
            <w:tcBorders>
              <w:top w:val="nil"/>
              <w:left w:val="nil"/>
              <w:bottom w:val="nil"/>
              <w:right w:val="nil"/>
            </w:tcBorders>
            <w:tcW w:w="3600" w:type="dxa"/>
            <w:tcMar>
              <w:top w:w="30" w:type="dxa"/>
              <w:bottom w:w="30" w:type="dxa"/>
              <w:start w:w="50" w:type="dxa"/>
              <w:end w:w="50" w:type="dxa"/>
            </w:tcMar>
          </w:tcPr>
          <w:p>
            <w:pPr>
              <w:spacing w:before="0" w:after="0" w:line="240" w:lineRule="auto"/>
            </w:pPr>
            <m:oMath>
              <m:sSubSup>
                <m:sSubSupPr>
                  <m:ctrlPr/>
                </m:sSubSupPr>
                <m:e>
                  <m:r>
                    <w:rPr>
                      <w:rFonts w:ascii="Cambria Math" w:hAnsi="Cambria Math"/>
                    </w:rPr>
                    <m:t>v</m:t>
                  </m:r>
                </m:e>
                <m:sub>
                  <m:r>
                    <w:rPr>
                      <w:rFonts w:ascii="Cambria Math" w:hAnsi="Cambria Math"/>
                    </w:rPr>
                    <m:t>0</m:t>
                  </m:r>
                </m:sub>
                <m:sup>
                  <m:r>
                    <w:rPr>
                      <w:rFonts w:ascii="Cambria Math" w:hAnsi="Cambria Math"/>
                    </w:rPr>
                    <m:t>2</m:t>
                  </m:r>
                </m:sup>
              </m:sSubSup>
              <m:r>
                <w:rPr>
                  <w:rFonts w:ascii="Cambria Math" w:hAnsi="Cambria Math"/>
                </w:rPr>
                <m:t>+</m:t>
              </m:r>
              <m:r>
                <w:rPr>
                  <w:rFonts w:ascii="Cambria Math" w:hAnsi="Cambria Math"/>
                </w:rPr>
                <m:t>2a</m:t>
              </m:r>
              <m:d>
                <m:dPr>
                  <m:begChr m:val="("/>
                  <m:endChr m:val=")"/>
                  <m:ctrlPr/>
                </m:dPr>
                <m:e>
                  <m:r>
                    <w:rPr>
                      <w:rFonts w:ascii="Cambria Math" w:hAnsi="Cambria Math"/>
                    </w:rPr>
                    <m:t>x</m:t>
                  </m:r>
                  <m:r>
                    <w:rPr>
                      <w:rFonts w:ascii="Cambria Math" w:hAnsi="Cambria Math"/>
                    </w:rPr>
                    <m:t>−</m:t>
                  </m:r>
                  <m:sSub>
                    <m:sSubPr>
                      <m:ctrlPr/>
                    </m:sSubPr>
                    <m:e>
                      <m:r>
                        <w:rPr>
                          <w:rFonts w:ascii="Cambria Math" w:hAnsi="Cambria Math"/>
                        </w:rPr>
                        <m:t>x</m:t>
                      </m:r>
                    </m:e>
                    <m:sub>
                      <m:r>
                        <w:rPr>
                          <w:rFonts w:ascii="Cambria Math" w:hAnsi="Cambria Math"/>
                        </w:rPr>
                        <m:t>0</m:t>
                      </m:r>
                    </m:sub>
                  </m:sSub>
                </m:e>
              </m:d>
            </m:oMath>
          </w:p>
        </w:tc>
        <w:tc>
          <w:tcPr>
            <w:tcW w:type="dxa" w:w="2340"/>
            <w:tcBorders>
              <w:top w:val="nil"/>
              <w:left w:val="nil"/>
              <w:bottom w:val="nil"/>
              <w:right w:val="nil"/>
            </w:tcBorders>
            <w:tcW w:w="3200" w:type="dxa"/>
            <w:tcMar>
              <w:top w:w="30" w:type="dxa"/>
              <w:bottom w:w="30" w:type="dxa"/>
              <w:start w:w="50" w:type="dxa"/>
              <w:end w:w="50" w:type="dxa"/>
            </w:tcMar>
          </w:tcPr>
          <w:p>
            <w:pPr>
              <w:spacing w:before="0" w:after="0" w:line="240" w:lineRule="auto"/>
            </w:pPr>
          </w:p>
        </w:tc>
      </w:tr>
      <w:tr>
        <w:tc>
          <w:tcPr>
            <w:tcW w:type="dxa" w:w="2340"/>
            <w:tcBorders>
              <w:top w:val="nil"/>
              <w:left w:val="nil"/>
              <w:bottom w:val="nil"/>
              <w:right w:val="nil"/>
            </w:tcBorders>
            <w:tcW w:w="2400" w:type="dxa"/>
            <w:tcMar>
              <w:top w:w="30" w:type="dxa"/>
              <w:bottom w:w="30" w:type="dxa"/>
              <w:start w:w="50" w:type="dxa"/>
              <w:end w:w="50" w:type="dxa"/>
            </w:tcMar>
          </w:tcPr>
          <w:p>
            <w:pPr>
              <w:spacing w:before="0" w:after="0" w:line="240" w:lineRule="auto"/>
            </w:pPr>
            <m:oMath>
              <m:sSup>
                <m:sSupPr>
                  <m:ctrlPr/>
                </m:sSupPr>
                <m:e>
                  <m:r>
                    <w:rPr>
                      <w:rFonts w:ascii="Cambria Math" w:hAnsi="Cambria Math"/>
                    </w:rPr>
                    <m:t>v</m:t>
                  </m:r>
                </m:e>
                <m:sup>
                  <m:r>
                    <w:rPr>
                      <w:rFonts w:ascii="Cambria Math" w:hAnsi="Cambria Math"/>
                    </w:rPr>
                    <m:t>2</m:t>
                  </m:r>
                </m:sup>
              </m:sSup>
              <m:r>
                <w:rPr>
                  <w:rFonts w:ascii="Cambria Math" w:hAnsi="Cambria Math"/>
                </w:rPr>
                <m:t>−</m:t>
              </m:r>
              <m:sSubSup>
                <m:sSubSupPr>
                  <m:ctrlPr/>
                </m:sSubSupPr>
                <m:e>
                  <m:r>
                    <w:rPr>
                      <w:rFonts w:ascii="Cambria Math" w:hAnsi="Cambria Math"/>
                    </w:rPr>
                    <m:t>v</m:t>
                  </m:r>
                </m:e>
                <m:sub>
                  <m:r>
                    <w:rPr>
                      <w:rFonts w:ascii="Cambria Math" w:hAnsi="Cambria Math"/>
                    </w:rPr>
                    <m:t>0</m:t>
                  </m:r>
                </m:sub>
                <m:sup>
                  <m:r>
                    <w:rPr>
                      <w:rFonts w:ascii="Cambria Math" w:hAnsi="Cambria Math"/>
                    </w:rPr>
                    <m:t>2</m:t>
                  </m:r>
                </m:sup>
              </m:sSubSup>
            </m:oMath>
          </w:p>
        </w:tc>
        <w:tc>
          <w:tcPr>
            <w:tcW w:type="dxa" w:w="2340"/>
            <w:tcBorders>
              <w:top w:val="nil"/>
              <w:left w:val="nil"/>
              <w:bottom w:val="nil"/>
              <w:right w:val="nil"/>
            </w:tcBorders>
            <w:tcW w:w="360" w:type="dxa"/>
            <w:tcMar>
              <w:top w:w="30" w:type="dxa"/>
              <w:bottom w:w="30" w:type="dxa"/>
              <w:start w:w="50" w:type="dxa"/>
              <w:end w:w="50" w:type="dxa"/>
            </w:tcMar>
          </w:tcPr>
          <w:p>
            <w:pPr>
              <w:spacing w:before="0" w:after="0" w:line="240" w:lineRule="auto"/>
            </w:pPr>
            <w:r>
              <w:rPr>
                <w:rFonts w:ascii="Cambria Math" w:hAnsi="Cambria Math"/>
                <w:sz w:val="22"/>
              </w:rPr>
              <w:t>=</w:t>
            </w:r>
          </w:p>
        </w:tc>
        <w:tc>
          <w:tcPr>
            <w:tcW w:type="dxa" w:w="2340"/>
            <w:tcBorders>
              <w:top w:val="nil"/>
              <w:left w:val="nil"/>
              <w:bottom w:val="nil"/>
              <w:right w:val="nil"/>
            </w:tcBorders>
            <w:tcW w:w="3600" w:type="dxa"/>
            <w:tcMar>
              <w:top w:w="30" w:type="dxa"/>
              <w:bottom w:w="30" w:type="dxa"/>
              <w:start w:w="50" w:type="dxa"/>
              <w:end w:w="50" w:type="dxa"/>
            </w:tcMar>
          </w:tcPr>
          <w:p>
            <w:pPr>
              <w:spacing w:before="0" w:after="0" w:line="240" w:lineRule="auto"/>
            </w:pPr>
            <m:oMath>
              <m:r>
                <w:rPr>
                  <w:rFonts w:ascii="Cambria Math" w:hAnsi="Cambria Math"/>
                </w:rPr>
                <m:t>2a</m:t>
              </m:r>
              <m:d>
                <m:dPr>
                  <m:begChr m:val="("/>
                  <m:endChr m:val=")"/>
                  <m:ctrlPr/>
                </m:dPr>
                <m:e>
                  <m:r>
                    <w:rPr>
                      <w:rFonts w:ascii="Cambria Math" w:hAnsi="Cambria Math"/>
                    </w:rPr>
                    <m:t>x</m:t>
                  </m:r>
                  <m:r>
                    <w:rPr>
                      <w:rFonts w:ascii="Cambria Math" w:hAnsi="Cambria Math"/>
                    </w:rPr>
                    <m:t>−</m:t>
                  </m:r>
                  <m:sSub>
                    <m:sSubPr>
                      <m:ctrlPr/>
                    </m:sSubPr>
                    <m:e>
                      <m:r>
                        <w:rPr>
                          <w:rFonts w:ascii="Cambria Math" w:hAnsi="Cambria Math"/>
                        </w:rPr>
                        <m:t>x</m:t>
                      </m:r>
                    </m:e>
                    <m:sub>
                      <m:r>
                        <w:rPr>
                          <w:rFonts w:ascii="Cambria Math" w:hAnsi="Cambria Math"/>
                        </w:rPr>
                        <m:t>0</m:t>
                      </m:r>
                    </m:sub>
                  </m:sSub>
                </m:e>
              </m:d>
            </m:oMath>
          </w:p>
        </w:tc>
        <w:tc>
          <w:tcPr>
            <w:tcW w:type="dxa" w:w="2340"/>
            <w:tcBorders>
              <w:top w:val="nil"/>
              <w:left w:val="nil"/>
              <w:bottom w:val="nil"/>
              <w:right w:val="nil"/>
            </w:tcBorders>
            <w:tcW w:w="3200" w:type="dxa"/>
            <w:tcMar>
              <w:top w:w="30" w:type="dxa"/>
              <w:bottom w:w="30" w:type="dxa"/>
              <w:start w:w="50" w:type="dxa"/>
              <w:end w:w="50" w:type="dxa"/>
            </w:tcMar>
          </w:tcPr>
          <w:p>
            <w:pPr>
              <w:spacing w:before="0" w:after="0" w:line="240" w:lineRule="auto"/>
            </w:pPr>
            <w:r>
              <w:rPr>
                <w:rFonts w:ascii="Calibri" w:hAnsi="Calibri"/>
                <w:i/>
                <w:color w:val="505050"/>
                <w:sz w:val="20"/>
              </w:rPr>
              <w:t>transpose v₀²: added on the right, becomes subtracted on the left</w:t>
            </w:r>
          </w:p>
        </w:tc>
      </w:tr>
      <w:tr>
        <w:tc>
          <w:tcPr>
            <w:tcW w:type="dxa" w:w="2340"/>
            <w:tcBorders>
              <w:top w:val="nil"/>
              <w:left w:val="nil"/>
              <w:bottom w:val="nil"/>
              <w:right w:val="nil"/>
            </w:tcBorders>
            <w:tcW w:w="2400" w:type="dxa"/>
            <w:tcMar>
              <w:top w:w="30" w:type="dxa"/>
              <w:bottom w:w="30" w:type="dxa"/>
              <w:start w:w="50" w:type="dxa"/>
              <w:end w:w="50" w:type="dxa"/>
            </w:tcMar>
          </w:tcPr>
          <w:p>
            <w:pPr>
              <w:spacing w:before="0" w:after="0" w:line="240" w:lineRule="auto"/>
            </w:pPr>
            <m:oMath>
              <m:f>
                <m:fPr>
                  <m:ctrlPr/>
                </m:fPr>
                <m:num>
                  <m:sSup>
                    <m:sSupPr>
                      <m:ctrlPr/>
                    </m:sSupPr>
                    <m:e>
                      <m:r>
                        <w:rPr>
                          <w:rFonts w:ascii="Cambria Math" w:hAnsi="Cambria Math"/>
                        </w:rPr>
                        <m:t>v</m:t>
                      </m:r>
                    </m:e>
                    <m:sup>
                      <m:r>
                        <w:rPr>
                          <w:rFonts w:ascii="Cambria Math" w:hAnsi="Cambria Math"/>
                        </w:rPr>
                        <m:t>2</m:t>
                      </m:r>
                    </m:sup>
                  </m:sSup>
                  <m:r>
                    <w:rPr>
                      <w:rFonts w:ascii="Cambria Math" w:hAnsi="Cambria Math"/>
                    </w:rPr>
                    <m:t>−</m:t>
                  </m:r>
                  <m:sSubSup>
                    <m:sSubSupPr>
                      <m:ctrlPr/>
                    </m:sSubSupPr>
                    <m:e>
                      <m:r>
                        <w:rPr>
                          <w:rFonts w:ascii="Cambria Math" w:hAnsi="Cambria Math"/>
                        </w:rPr>
                        <m:t>v</m:t>
                      </m:r>
                    </m:e>
                    <m:sub>
                      <m:r>
                        <w:rPr>
                          <w:rFonts w:ascii="Cambria Math" w:hAnsi="Cambria Math"/>
                        </w:rPr>
                        <m:t>0</m:t>
                      </m:r>
                    </m:sub>
                    <m:sup>
                      <m:r>
                        <w:rPr>
                          <w:rFonts w:ascii="Cambria Math" w:hAnsi="Cambria Math"/>
                        </w:rPr>
                        <m:t>2</m:t>
                      </m:r>
                    </m:sup>
                  </m:sSubSup>
                </m:num>
                <m:den>
                  <m:r>
                    <w:rPr>
                      <w:rFonts w:ascii="Cambria Math" w:hAnsi="Cambria Math"/>
                    </w:rPr>
                    <m:t>2a</m:t>
                  </m:r>
                </m:den>
              </m:f>
            </m:oMath>
          </w:p>
        </w:tc>
        <w:tc>
          <w:tcPr>
            <w:tcW w:type="dxa" w:w="2340"/>
            <w:tcBorders>
              <w:top w:val="nil"/>
              <w:left w:val="nil"/>
              <w:bottom w:val="nil"/>
              <w:right w:val="nil"/>
            </w:tcBorders>
            <w:tcW w:w="360" w:type="dxa"/>
            <w:tcMar>
              <w:top w:w="30" w:type="dxa"/>
              <w:bottom w:w="30" w:type="dxa"/>
              <w:start w:w="50" w:type="dxa"/>
              <w:end w:w="50" w:type="dxa"/>
            </w:tcMar>
          </w:tcPr>
          <w:p>
            <w:pPr>
              <w:spacing w:before="0" w:after="0" w:line="240" w:lineRule="auto"/>
            </w:pPr>
            <w:r>
              <w:rPr>
                <w:rFonts w:ascii="Cambria Math" w:hAnsi="Cambria Math"/>
                <w:sz w:val="22"/>
              </w:rPr>
              <w:t>=</w:t>
            </w:r>
          </w:p>
        </w:tc>
        <w:tc>
          <w:tcPr>
            <w:tcW w:type="dxa" w:w="2340"/>
            <w:tcBorders>
              <w:top w:val="nil"/>
              <w:left w:val="nil"/>
              <w:bottom w:val="nil"/>
              <w:right w:val="nil"/>
            </w:tcBorders>
            <w:tcW w:w="3600" w:type="dxa"/>
            <w:tcMar>
              <w:top w:w="30" w:type="dxa"/>
              <w:bottom w:w="30" w:type="dxa"/>
              <w:start w:w="50" w:type="dxa"/>
              <w:end w:w="50" w:type="dxa"/>
            </w:tcMar>
          </w:tcPr>
          <w:p>
            <w:pPr>
              <w:spacing w:before="0" w:after="0" w:line="240" w:lineRule="auto"/>
            </w:pPr>
            <m:oMath>
              <m:d>
                <m:dPr>
                  <m:begChr m:val="("/>
                  <m:endChr m:val=")"/>
                  <m:ctrlPr/>
                </m:dPr>
                <m:e>
                  <m:r>
                    <w:rPr>
                      <w:rFonts w:ascii="Cambria Math" w:hAnsi="Cambria Math"/>
                    </w:rPr>
                    <m:t>x</m:t>
                  </m:r>
                  <m:r>
                    <w:rPr>
                      <w:rFonts w:ascii="Cambria Math" w:hAnsi="Cambria Math"/>
                    </w:rPr>
                    <m:t>−</m:t>
                  </m:r>
                  <m:sSub>
                    <m:sSubPr>
                      <m:ctrlPr/>
                    </m:sSubPr>
                    <m:e>
                      <m:r>
                        <w:rPr>
                          <w:rFonts w:ascii="Cambria Math" w:hAnsi="Cambria Math"/>
                        </w:rPr>
                        <m:t>x</m:t>
                      </m:r>
                    </m:e>
                    <m:sub>
                      <m:r>
                        <w:rPr>
                          <w:rFonts w:ascii="Cambria Math" w:hAnsi="Cambria Math"/>
                        </w:rPr>
                        <m:t>0</m:t>
                      </m:r>
                    </m:sub>
                  </m:sSub>
                </m:e>
              </m:d>
            </m:oMath>
          </w:p>
        </w:tc>
        <w:tc>
          <w:tcPr>
            <w:tcW w:type="dxa" w:w="2340"/>
            <w:tcBorders>
              <w:top w:val="nil"/>
              <w:left w:val="nil"/>
              <w:bottom w:val="nil"/>
              <w:right w:val="nil"/>
            </w:tcBorders>
            <w:tcW w:w="3200" w:type="dxa"/>
            <w:tcMar>
              <w:top w:w="30" w:type="dxa"/>
              <w:bottom w:w="30" w:type="dxa"/>
              <w:start w:w="50" w:type="dxa"/>
              <w:end w:w="50" w:type="dxa"/>
            </w:tcMar>
          </w:tcPr>
          <w:p>
            <w:pPr>
              <w:spacing w:before="0" w:after="0" w:line="240" w:lineRule="auto"/>
            </w:pPr>
            <w:r>
              <w:rPr>
                <w:rFonts w:ascii="Calibri" w:hAnsi="Calibri"/>
                <w:i/>
                <w:color w:val="505050"/>
                <w:sz w:val="20"/>
              </w:rPr>
              <w:t>transpose 2a: multiplying, becomes a divisor</w:t>
            </w:r>
          </w:p>
        </w:tc>
      </w:tr>
      <w:tr>
        <w:tc>
          <w:tcPr>
            <w:tcW w:type="dxa" w:w="2340"/>
            <w:tcBorders>
              <w:top w:val="nil"/>
              <w:left w:val="nil"/>
              <w:bottom w:val="nil"/>
              <w:right w:val="nil"/>
            </w:tcBorders>
            <w:tcW w:w="2400" w:type="dxa"/>
            <w:tcMar>
              <w:top w:w="30" w:type="dxa"/>
              <w:bottom w:w="30" w:type="dxa"/>
              <w:start w:w="50" w:type="dxa"/>
              <w:end w:w="50" w:type="dxa"/>
            </w:tcMar>
          </w:tcPr>
          <w:p>
            <w:pPr>
              <w:spacing w:before="0" w:after="0" w:line="240" w:lineRule="auto"/>
            </w:pPr>
            <m:oMath>
              <m:d>
                <m:dPr>
                  <m:begChr m:val="("/>
                  <m:endChr m:val=")"/>
                  <m:ctrlPr/>
                </m:dPr>
                <m:e>
                  <m:r>
                    <w:rPr>
                      <w:rFonts w:ascii="Cambria Math" w:hAnsi="Cambria Math"/>
                    </w:rPr>
                    <m:t>x</m:t>
                  </m:r>
                  <m:r>
                    <w:rPr>
                      <w:rFonts w:ascii="Cambria Math" w:hAnsi="Cambria Math"/>
                    </w:rPr>
                    <m:t>−</m:t>
                  </m:r>
                  <m:sSub>
                    <m:sSubPr>
                      <m:ctrlPr/>
                    </m:sSubPr>
                    <m:e>
                      <m:r>
                        <w:rPr>
                          <w:rFonts w:ascii="Cambria Math" w:hAnsi="Cambria Math"/>
                        </w:rPr>
                        <m:t>x</m:t>
                      </m:r>
                    </m:e>
                    <m:sub>
                      <m:r>
                        <w:rPr>
                          <w:rFonts w:ascii="Cambria Math" w:hAnsi="Cambria Math"/>
                        </w:rPr>
                        <m:t>0</m:t>
                      </m:r>
                    </m:sub>
                  </m:sSub>
                </m:e>
              </m:d>
            </m:oMath>
          </w:p>
        </w:tc>
        <w:tc>
          <w:tcPr>
            <w:tcW w:type="dxa" w:w="2340"/>
            <w:tcBorders>
              <w:top w:val="nil"/>
              <w:left w:val="nil"/>
              <w:bottom w:val="nil"/>
              <w:right w:val="nil"/>
            </w:tcBorders>
            <w:tcW w:w="360" w:type="dxa"/>
            <w:tcMar>
              <w:top w:w="30" w:type="dxa"/>
              <w:bottom w:w="30" w:type="dxa"/>
              <w:start w:w="50" w:type="dxa"/>
              <w:end w:w="50" w:type="dxa"/>
            </w:tcMar>
          </w:tcPr>
          <w:p>
            <w:pPr>
              <w:spacing w:before="0" w:after="0" w:line="240" w:lineRule="auto"/>
            </w:pPr>
            <w:r>
              <w:rPr>
                <w:rFonts w:ascii="Cambria Math" w:hAnsi="Cambria Math"/>
                <w:sz w:val="22"/>
              </w:rPr>
              <w:t>=</w:t>
            </w:r>
          </w:p>
        </w:tc>
        <w:tc>
          <w:tcPr>
            <w:tcW w:type="dxa" w:w="2340"/>
            <w:tcBorders>
              <w:top w:val="nil"/>
              <w:left w:val="nil"/>
              <w:bottom w:val="nil"/>
              <w:right w:val="nil"/>
            </w:tcBorders>
            <w:tcW w:w="3600" w:type="dxa"/>
            <w:tcMar>
              <w:top w:w="30" w:type="dxa"/>
              <w:bottom w:w="30" w:type="dxa"/>
              <w:start w:w="50" w:type="dxa"/>
              <w:end w:w="50" w:type="dxa"/>
            </w:tcMar>
          </w:tcPr>
          <w:p>
            <w:pPr>
              <w:spacing w:before="0" w:after="0" w:line="240" w:lineRule="auto"/>
            </w:pPr>
            <m:oMath>
              <m:f>
                <m:fPr>
                  <m:ctrlPr/>
                </m:fPr>
                <m:num>
                  <m:sSup>
                    <m:sSupPr>
                      <m:ctrlPr/>
                    </m:sSupPr>
                    <m:e>
                      <m:r>
                        <w:rPr>
                          <w:rFonts w:ascii="Cambria Math" w:hAnsi="Cambria Math"/>
                        </w:rPr>
                        <m:t>v</m:t>
                      </m:r>
                    </m:e>
                    <m:sup>
                      <m:r>
                        <w:rPr>
                          <w:rFonts w:ascii="Cambria Math" w:hAnsi="Cambria Math"/>
                        </w:rPr>
                        <m:t>2</m:t>
                      </m:r>
                    </m:sup>
                  </m:sSup>
                  <m:r>
                    <w:rPr>
                      <w:rFonts w:ascii="Cambria Math" w:hAnsi="Cambria Math"/>
                    </w:rPr>
                    <m:t>−</m:t>
                  </m:r>
                  <m:sSubSup>
                    <m:sSubSupPr>
                      <m:ctrlPr/>
                    </m:sSubSupPr>
                    <m:e>
                      <m:r>
                        <w:rPr>
                          <w:rFonts w:ascii="Cambria Math" w:hAnsi="Cambria Math"/>
                        </w:rPr>
                        <m:t>v</m:t>
                      </m:r>
                    </m:e>
                    <m:sub>
                      <m:r>
                        <w:rPr>
                          <w:rFonts w:ascii="Cambria Math" w:hAnsi="Cambria Math"/>
                        </w:rPr>
                        <m:t>0</m:t>
                      </m:r>
                    </m:sub>
                    <m:sup>
                      <m:r>
                        <w:rPr>
                          <w:rFonts w:ascii="Cambria Math" w:hAnsi="Cambria Math"/>
                        </w:rPr>
                        <m:t>2</m:t>
                      </m:r>
                    </m:sup>
                  </m:sSubSup>
                </m:num>
                <m:den>
                  <m:r>
                    <w:rPr>
                      <w:rFonts w:ascii="Cambria Math" w:hAnsi="Cambria Math"/>
                    </w:rPr>
                    <m:t>2a</m:t>
                  </m:r>
                </m:den>
              </m:f>
            </m:oMath>
          </w:p>
        </w:tc>
        <w:tc>
          <w:tcPr>
            <w:tcW w:type="dxa" w:w="2340"/>
            <w:tcBorders>
              <w:top w:val="nil"/>
              <w:left w:val="nil"/>
              <w:bottom w:val="nil"/>
              <w:right w:val="nil"/>
            </w:tcBorders>
            <w:tcW w:w="3200" w:type="dxa"/>
            <w:tcMar>
              <w:top w:w="30" w:type="dxa"/>
              <w:bottom w:w="30" w:type="dxa"/>
              <w:start w:w="50" w:type="dxa"/>
              <w:end w:w="50" w:type="dxa"/>
            </w:tcMar>
          </w:tcPr>
          <w:p>
            <w:pPr>
              <w:spacing w:before="0" w:after="0" w:line="240" w:lineRule="auto"/>
            </w:pPr>
          </w:p>
        </w:tc>
      </w:tr>
    </w:tbl>
    <w:p>
      <w:pPr>
        <w:ind w:left="720"/>
        <w:spacing w:before="60" w:after="60" w:line="240" w:lineRule="auto"/>
      </w:pPr>
      <w:r>
        <w:rPr>
          <w:rFonts w:ascii="Calibri" w:hAnsi="Calibri"/>
          <w:b w:val="0"/>
          <w:i w:val="0"/>
          <w:sz w:val="22"/>
        </w:rPr>
        <w:t>Substitute values:</w:t>
      </w:r>
    </w:p>
    <w:tbl>
      <w:tblPr>
        <w:tblW w:type="auto" w:w="0"/>
        <w:jc w:val="left"/>
        <w:tblLook w:firstColumn="1" w:firstRow="1" w:lastColumn="0" w:lastRow="0" w:noHBand="0" w:noVBand="1" w:val="04A0"/>
        <w:tblBorders>
          <w:top w:val="nil"/>
          <w:left w:val="nil"/>
          <w:bottom w:val="nil"/>
          <w:right w:val="nil"/>
          <w:insideH w:val="nil"/>
          <w:insideV w:val="nil"/>
        </w:tblBorders>
        <w:tblInd w:w="720" w:type="dxa"/>
      </w:tblPr>
      <w:tblGrid>
        <w:gridCol w:w="2340"/>
        <w:gridCol w:w="2340"/>
        <w:gridCol w:w="2340"/>
        <w:gridCol w:w="2340"/>
      </w:tblGrid>
      <w:tr>
        <w:tc>
          <w:tcPr>
            <w:tcW w:type="dxa" w:w="2340"/>
            <w:tcBorders>
              <w:top w:val="nil"/>
              <w:left w:val="nil"/>
              <w:bottom w:val="nil"/>
              <w:right w:val="nil"/>
            </w:tcBorders>
            <w:tcW w:w="2400" w:type="dxa"/>
            <w:tcMar>
              <w:top w:w="30" w:type="dxa"/>
              <w:bottom w:w="30" w:type="dxa"/>
              <w:start w:w="50" w:type="dxa"/>
              <w:end w:w="50" w:type="dxa"/>
            </w:tcMar>
          </w:tcPr>
          <w:p>
            <w:pPr>
              <w:spacing w:before="0" w:after="0" w:line="240" w:lineRule="auto"/>
            </w:pPr>
            <m:oMath>
              <m:d>
                <m:dPr>
                  <m:begChr m:val="("/>
                  <m:endChr m:val=")"/>
                  <m:ctrlPr/>
                </m:dPr>
                <m:e>
                  <m:r>
                    <w:rPr>
                      <w:rFonts w:ascii="Cambria Math" w:hAnsi="Cambria Math"/>
                    </w:rPr>
                    <m:t>x</m:t>
                  </m:r>
                  <m:r>
                    <w:rPr>
                      <w:rFonts w:ascii="Cambria Math" w:hAnsi="Cambria Math"/>
                    </w:rPr>
                    <m:t>−</m:t>
                  </m:r>
                  <m:sSub>
                    <m:sSubPr>
                      <m:ctrlPr/>
                    </m:sSubPr>
                    <m:e>
                      <m:r>
                        <w:rPr>
                          <w:rFonts w:ascii="Cambria Math" w:hAnsi="Cambria Math"/>
                        </w:rPr>
                        <m:t>x</m:t>
                      </m:r>
                    </m:e>
                    <m:sub>
                      <m:r>
                        <w:rPr>
                          <w:rFonts w:ascii="Cambria Math" w:hAnsi="Cambria Math"/>
                        </w:rPr>
                        <m:t>0</m:t>
                      </m:r>
                    </m:sub>
                  </m:sSub>
                </m:e>
              </m:d>
            </m:oMath>
          </w:p>
        </w:tc>
        <w:tc>
          <w:tcPr>
            <w:tcW w:type="dxa" w:w="2340"/>
            <w:tcBorders>
              <w:top w:val="nil"/>
              <w:left w:val="nil"/>
              <w:bottom w:val="nil"/>
              <w:right w:val="nil"/>
            </w:tcBorders>
            <w:tcW w:w="360" w:type="dxa"/>
            <w:tcMar>
              <w:top w:w="30" w:type="dxa"/>
              <w:bottom w:w="30" w:type="dxa"/>
              <w:start w:w="50" w:type="dxa"/>
              <w:end w:w="50" w:type="dxa"/>
            </w:tcMar>
          </w:tcPr>
          <w:p>
            <w:pPr>
              <w:spacing w:before="0" w:after="0" w:line="240" w:lineRule="auto"/>
            </w:pPr>
            <w:r>
              <w:rPr>
                <w:rFonts w:ascii="Cambria Math" w:hAnsi="Cambria Math"/>
                <w:sz w:val="22"/>
              </w:rPr>
              <w:t>=</w:t>
            </w:r>
          </w:p>
        </w:tc>
        <w:tc>
          <w:tcPr>
            <w:tcW w:type="dxa" w:w="2340"/>
            <w:tcBorders>
              <w:top w:val="nil"/>
              <w:left w:val="nil"/>
              <w:bottom w:val="nil"/>
              <w:right w:val="nil"/>
            </w:tcBorders>
            <w:tcW w:w="3600" w:type="dxa"/>
            <w:tcMar>
              <w:top w:w="30" w:type="dxa"/>
              <w:bottom w:w="30" w:type="dxa"/>
              <w:start w:w="50" w:type="dxa"/>
              <w:end w:w="50" w:type="dxa"/>
            </w:tcMar>
          </w:tcPr>
          <w:p>
            <w:pPr>
              <w:spacing w:before="0" w:after="0" w:line="240" w:lineRule="auto"/>
            </w:pPr>
            <m:oMath>
              <m:f>
                <m:fPr>
                  <m:ctrlPr/>
                </m:fPr>
                <m:num>
                  <m:sSup>
                    <m:sSupPr>
                      <m:ctrlPr/>
                    </m:sSupPr>
                    <m:e>
                      <m:r>
                        <w:rPr>
                          <w:rFonts w:ascii="Cambria Math" w:hAnsi="Cambria Math"/>
                        </w:rPr>
                        <m:t>0</m:t>
                      </m:r>
                    </m:e>
                    <m:sup>
                      <m:r>
                        <w:rPr>
                          <w:rFonts w:ascii="Cambria Math" w:hAnsi="Cambria Math"/>
                        </w:rPr>
                        <m:t>2</m:t>
                      </m:r>
                    </m:sup>
                  </m:sSup>
                  <m:r>
                    <w:rPr>
                      <w:rFonts w:ascii="Cambria Math" w:hAnsi="Cambria Math"/>
                    </w:rPr>
                    <m:t>−</m:t>
                  </m:r>
                  <m:sSup>
                    <m:sSupPr>
                      <m:ctrlPr/>
                    </m:sSupPr>
                    <m:e>
                      <m:r>
                        <w:rPr>
                          <w:rFonts w:ascii="Cambria Math" w:hAnsi="Cambria Math"/>
                        </w:rPr>
                        <m:t>29.17</m:t>
                      </m:r>
                    </m:e>
                    <m:sup>
                      <m:r>
                        <w:rPr>
                          <w:rFonts w:ascii="Cambria Math" w:hAnsi="Cambria Math"/>
                        </w:rPr>
                        <m:t>2</m:t>
                      </m:r>
                    </m:sup>
                  </m:sSup>
                </m:num>
                <m:den>
                  <m:r>
                    <w:rPr>
                      <w:rFonts w:ascii="Cambria Math" w:hAnsi="Cambria Math"/>
                    </w:rPr>
                    <m:t>2</m:t>
                  </m:r>
                  <m:d>
                    <m:dPr>
                      <m:begChr m:val="("/>
                      <m:endChr m:val=")"/>
                      <m:ctrlPr/>
                    </m:dPr>
                    <m:e>
                      <m:r>
                        <w:rPr>
                          <w:rFonts w:ascii="Cambria Math" w:hAnsi="Cambria Math"/>
                        </w:rPr>
                        <m:t>−250</m:t>
                      </m:r>
                    </m:e>
                  </m:d>
                </m:den>
              </m:f>
            </m:oMath>
          </w:p>
        </w:tc>
        <w:tc>
          <w:tcPr>
            <w:tcW w:type="dxa" w:w="2340"/>
            <w:tcBorders>
              <w:top w:val="nil"/>
              <w:left w:val="nil"/>
              <w:bottom w:val="nil"/>
              <w:right w:val="nil"/>
            </w:tcBorders>
            <w:tcW w:w="3200" w:type="dxa"/>
            <w:tcMar>
              <w:top w:w="30" w:type="dxa"/>
              <w:bottom w:w="30" w:type="dxa"/>
              <w:start w:w="50" w:type="dxa"/>
              <w:end w:w="50" w:type="dxa"/>
            </w:tcMar>
          </w:tcPr>
          <w:p>
            <w:pPr>
              <w:spacing w:before="0" w:after="0" w:line="240" w:lineRule="auto"/>
            </w:pPr>
            <w:r>
              <w:rPr>
                <w:rFonts w:ascii="Calibri" w:hAnsi="Calibri"/>
                <w:i/>
                <w:color w:val="505050"/>
                <w:sz w:val="20"/>
              </w:rPr>
              <w:t>m²/s² ÷ m/s²</w:t>
            </w:r>
          </w:p>
        </w:tc>
      </w:tr>
      <w:tr>
        <w:tc>
          <w:tcPr>
            <w:tcW w:type="dxa" w:w="2340"/>
            <w:tcBorders>
              <w:top w:val="nil"/>
              <w:left w:val="nil"/>
              <w:bottom w:val="nil"/>
              <w:right w:val="nil"/>
            </w:tcBorders>
            <w:tcW w:w="2400" w:type="dxa"/>
            <w:tcMar>
              <w:top w:w="30" w:type="dxa"/>
              <w:bottom w:w="30" w:type="dxa"/>
              <w:start w:w="50" w:type="dxa"/>
              <w:end w:w="50" w:type="dxa"/>
            </w:tcMar>
          </w:tcPr>
          <w:p>
            <w:pPr>
              <w:spacing w:before="0" w:after="0" w:line="240" w:lineRule="auto"/>
            </w:pPr>
            <m:oMath>
              <m:d>
                <m:dPr>
                  <m:begChr m:val="("/>
                  <m:endChr m:val=")"/>
                  <m:ctrlPr/>
                </m:dPr>
                <m:e>
                  <m:r>
                    <w:rPr>
                      <w:rFonts w:ascii="Cambria Math" w:hAnsi="Cambria Math"/>
                    </w:rPr>
                    <m:t>x</m:t>
                  </m:r>
                  <m:r>
                    <w:rPr>
                      <w:rFonts w:ascii="Cambria Math" w:hAnsi="Cambria Math"/>
                    </w:rPr>
                    <m:t>−</m:t>
                  </m:r>
                  <m:sSub>
                    <m:sSubPr>
                      <m:ctrlPr/>
                    </m:sSubPr>
                    <m:e>
                      <m:r>
                        <w:rPr>
                          <w:rFonts w:ascii="Cambria Math" w:hAnsi="Cambria Math"/>
                        </w:rPr>
                        <m:t>x</m:t>
                      </m:r>
                    </m:e>
                    <m:sub>
                      <m:r>
                        <w:rPr>
                          <w:rFonts w:ascii="Cambria Math" w:hAnsi="Cambria Math"/>
                        </w:rPr>
                        <m:t>0</m:t>
                      </m:r>
                    </m:sub>
                  </m:sSub>
                </m:e>
              </m:d>
            </m:oMath>
          </w:p>
        </w:tc>
        <w:tc>
          <w:tcPr>
            <w:tcW w:type="dxa" w:w="2340"/>
            <w:tcBorders>
              <w:top w:val="nil"/>
              <w:left w:val="nil"/>
              <w:bottom w:val="nil"/>
              <w:right w:val="nil"/>
            </w:tcBorders>
            <w:tcW w:w="360" w:type="dxa"/>
            <w:tcMar>
              <w:top w:w="30" w:type="dxa"/>
              <w:bottom w:w="30" w:type="dxa"/>
              <w:start w:w="50" w:type="dxa"/>
              <w:end w:w="50" w:type="dxa"/>
            </w:tcMar>
          </w:tcPr>
          <w:p>
            <w:pPr>
              <w:spacing w:before="0" w:after="0" w:line="240" w:lineRule="auto"/>
            </w:pPr>
            <w:r>
              <w:rPr>
                <w:rFonts w:ascii="Cambria Math" w:hAnsi="Cambria Math"/>
                <w:sz w:val="22"/>
              </w:rPr>
              <w:t>=</w:t>
            </w:r>
          </w:p>
        </w:tc>
        <w:tc>
          <w:tcPr>
            <w:tcW w:type="dxa" w:w="2340"/>
            <w:tcBorders>
              <w:top w:val="nil"/>
              <w:left w:val="nil"/>
              <w:bottom w:val="nil"/>
              <w:right w:val="nil"/>
            </w:tcBorders>
            <w:tcW w:w="3600" w:type="dxa"/>
            <w:tcMar>
              <w:top w:w="30" w:type="dxa"/>
              <w:bottom w:w="30" w:type="dxa"/>
              <w:start w:w="50" w:type="dxa"/>
              <w:end w:w="50" w:type="dxa"/>
            </w:tcMar>
          </w:tcPr>
          <w:p>
            <w:pPr>
              <w:spacing w:before="0" w:after="0" w:line="240" w:lineRule="auto"/>
            </w:pPr>
            <m:oMath>
              <m:f>
                <m:fPr>
                  <m:ctrlPr/>
                </m:fPr>
                <m:num>
                  <m:r>
                    <w:rPr>
                      <w:rFonts w:ascii="Cambria Math" w:hAnsi="Cambria Math"/>
                    </w:rPr>
                    <m:t>−850.9</m:t>
                  </m:r>
                </m:num>
                <m:den>
                  <m:r>
                    <w:rPr>
                      <w:rFonts w:ascii="Cambria Math" w:hAnsi="Cambria Math"/>
                    </w:rPr>
                    <m:t>−500</m:t>
                  </m:r>
                </m:den>
              </m:f>
            </m:oMath>
          </w:p>
        </w:tc>
        <w:tc>
          <w:tcPr>
            <w:tcW w:type="dxa" w:w="2340"/>
            <w:tcBorders>
              <w:top w:val="nil"/>
              <w:left w:val="nil"/>
              <w:bottom w:val="nil"/>
              <w:right w:val="nil"/>
            </w:tcBorders>
            <w:tcW w:w="3200" w:type="dxa"/>
            <w:tcMar>
              <w:top w:w="30" w:type="dxa"/>
              <w:bottom w:w="30" w:type="dxa"/>
              <w:start w:w="50" w:type="dxa"/>
              <w:end w:w="50" w:type="dxa"/>
            </w:tcMar>
          </w:tcPr>
          <w:p>
            <w:pPr>
              <w:spacing w:before="0" w:after="0" w:line="240" w:lineRule="auto"/>
            </w:pPr>
          </w:p>
        </w:tc>
      </w:tr>
      <w:tr>
        <w:tc>
          <w:tcPr>
            <w:tcW w:type="dxa" w:w="2340"/>
            <w:tcBorders>
              <w:top w:val="nil"/>
              <w:left w:val="nil"/>
              <w:bottom w:val="nil"/>
              <w:right w:val="nil"/>
            </w:tcBorders>
            <w:tcW w:w="2400" w:type="dxa"/>
            <w:tcMar>
              <w:top w:w="30" w:type="dxa"/>
              <w:bottom w:w="30" w:type="dxa"/>
              <w:start w:w="50" w:type="dxa"/>
              <w:end w:w="50" w:type="dxa"/>
            </w:tcMar>
          </w:tcPr>
          <w:p>
            <w:pPr>
              <w:spacing w:before="0" w:after="0" w:line="240" w:lineRule="auto"/>
            </w:pPr>
            <m:oMath>
              <m:d>
                <m:dPr>
                  <m:begChr m:val="("/>
                  <m:endChr m:val=")"/>
                  <m:ctrlPr/>
                </m:dPr>
                <m:e>
                  <m:r>
                    <w:rPr>
                      <w:rFonts w:ascii="Cambria Math" w:hAnsi="Cambria Math"/>
                    </w:rPr>
                    <m:t>x</m:t>
                  </m:r>
                  <m:r>
                    <w:rPr>
                      <w:rFonts w:ascii="Cambria Math" w:hAnsi="Cambria Math"/>
                    </w:rPr>
                    <m:t>−</m:t>
                  </m:r>
                  <m:sSub>
                    <m:sSubPr>
                      <m:ctrlPr/>
                    </m:sSubPr>
                    <m:e>
                      <m:r>
                        <w:rPr>
                          <w:rFonts w:ascii="Cambria Math" w:hAnsi="Cambria Math"/>
                        </w:rPr>
                        <m:t>x</m:t>
                      </m:r>
                    </m:e>
                    <m:sub>
                      <m:r>
                        <w:rPr>
                          <w:rFonts w:ascii="Cambria Math" w:hAnsi="Cambria Math"/>
                        </w:rPr>
                        <m:t>0</m:t>
                      </m:r>
                    </m:sub>
                  </m:sSub>
                </m:e>
              </m:d>
            </m:oMath>
          </w:p>
        </w:tc>
        <w:tc>
          <w:tcPr>
            <w:tcW w:type="dxa" w:w="2340"/>
            <w:tcBorders>
              <w:top w:val="nil"/>
              <w:left w:val="nil"/>
              <w:bottom w:val="nil"/>
              <w:right w:val="nil"/>
            </w:tcBorders>
            <w:tcW w:w="360" w:type="dxa"/>
            <w:tcMar>
              <w:top w:w="30" w:type="dxa"/>
              <w:bottom w:w="30" w:type="dxa"/>
              <w:start w:w="50" w:type="dxa"/>
              <w:end w:w="50" w:type="dxa"/>
            </w:tcMar>
          </w:tcPr>
          <w:p>
            <w:pPr>
              <w:spacing w:before="0" w:after="0" w:line="240" w:lineRule="auto"/>
            </w:pPr>
            <w:r>
              <w:rPr>
                <w:rFonts w:ascii="Cambria Math" w:hAnsi="Cambria Math"/>
                <w:sz w:val="22"/>
              </w:rPr>
              <w:t>=</w:t>
            </w:r>
          </w:p>
        </w:tc>
        <w:tc>
          <w:tcPr>
            <w:tcW w:type="dxa" w:w="2340"/>
            <w:tcBorders>
              <w:top w:val="nil"/>
              <w:left w:val="nil"/>
              <w:bottom w:val="nil"/>
              <w:right w:val="nil"/>
            </w:tcBorders>
            <w:tcW w:w="3600" w:type="dxa"/>
            <w:tcMar>
              <w:top w:w="30" w:type="dxa"/>
              <w:bottom w:w="30" w:type="dxa"/>
              <w:start w:w="50" w:type="dxa"/>
              <w:end w:w="50" w:type="dxa"/>
            </w:tcMar>
          </w:tcPr>
          <w:p>
            <w:pPr>
              <w:spacing w:before="0" w:after="0" w:line="240" w:lineRule="auto"/>
            </w:pPr>
            <m:oMath>
              <m:r>
                <w:rPr>
                  <w:rFonts w:ascii="Cambria Math" w:hAnsi="Cambria Math"/>
                </w:rPr>
                <m:t>1.70 m</m:t>
              </m:r>
            </m:oMath>
          </w:p>
        </w:tc>
        <w:tc>
          <w:tcPr>
            <w:tcW w:type="dxa" w:w="2340"/>
            <w:tcBorders>
              <w:top w:val="nil"/>
              <w:left w:val="nil"/>
              <w:bottom w:val="nil"/>
              <w:right w:val="nil"/>
            </w:tcBorders>
            <w:tcW w:w="3200" w:type="dxa"/>
            <w:tcMar>
              <w:top w:w="30" w:type="dxa"/>
              <w:bottom w:w="30" w:type="dxa"/>
              <w:start w:w="50" w:type="dxa"/>
              <w:end w:w="50" w:type="dxa"/>
            </w:tcMar>
          </w:tcPr>
          <w:p>
            <w:pPr>
              <w:spacing w:before="0" w:after="0" w:line="240" w:lineRule="auto"/>
            </w:pPr>
          </w:p>
        </w:tc>
      </w:tr>
    </w:tbl>
    <w:p>
      <w:pPr>
        <w:ind w:left="720"/>
        <w:spacing w:before="60" w:after="60" w:line="240" w:lineRule="auto"/>
      </w:pPr>
      <w:r>
        <w:rPr>
          <w:rFonts w:ascii="Calibri" w:hAnsi="Calibri"/>
          <w:b w:val="0"/>
          <w:i/>
          <w:sz w:val="22"/>
        </w:rPr>
        <w:t>The negative signs on top and bottom cancel — that makes sense, since a distance must be positive! The airbag (plus crumple zone) must stop you within at least 1.70 m, or the deceleration will exceed the survivable limit of 250 m/s².</w:t>
      </w:r>
    </w:p>
    <w:p>
      <w:pPr>
        <w:spacing w:before="360" w:after="120" w:line="240" w:lineRule="auto"/>
      </w:pPr>
      <w:r>
        <w:rPr>
          <w:rFonts w:ascii="Calibri" w:hAnsi="Calibri"/>
          <w:b/>
          <w:sz w:val="28"/>
        </w:rPr>
        <w:t>Problem 4</w:t>
      </w:r>
    </w:p>
    <w:p>
      <w:pPr>
        <w:ind w:left="720"/>
        <w:spacing w:before="60" w:after="120" w:line="240" w:lineRule="auto"/>
      </w:pPr>
      <w:r>
        <w:rPr>
          <w:rFonts w:ascii="Calibri" w:hAnsi="Calibri"/>
          <w:sz w:val="22"/>
        </w:rPr>
        <w:t>A small block has constant acceleration as it slides down a frictionless incline, released from rest. Its speed after traveling 6.80 m is 3.80 m/s. What is its speed after traveling only 3.40 m (halfway down)?</w:t>
      </w:r>
    </w:p>
    <w:p>
      <w:pPr>
        <w:ind w:left="720"/>
        <w:spacing w:before="60" w:after="60" w:line="240" w:lineRule="auto"/>
      </w:pPr>
      <w:r>
        <w:rPr>
          <w:rFonts w:ascii="Calibri" w:hAnsi="Calibri"/>
          <w:b w:val="0"/>
          <w:i/>
          <w:sz w:val="22"/>
        </w:rPr>
        <w:t>Strategy.  This problem needs two stages. First, use the full trip (0 to 6.80 m) to find the constant acceleration a. Then apply that same a to the shorter trip (0 to 3.40 m) to find the speed at that point.</w:t>
      </w:r>
    </w:p>
    <w:p>
      <w:pPr>
        <w:spacing w:before="200" w:after="80" w:line="240" w:lineRule="auto"/>
      </w:pPr>
      <w:r>
        <w:rPr>
          <w:rFonts w:ascii="Calibri" w:hAnsi="Calibri"/>
          <w:b/>
          <w:sz w:val="22"/>
        </w:rPr>
        <w:t>Given</w:t>
      </w:r>
    </w:p>
    <w:tbl>
      <w:tblPr>
        <w:tblW w:type="auto" w:w="0"/>
        <w:jc w:val="left"/>
        <w:tblLook w:firstColumn="1" w:firstRow="1" w:lastColumn="0" w:lastRow="0" w:noHBand="0" w:noVBand="1" w:val="04A0"/>
        <w:tblBorders>
          <w:top w:val="nil"/>
          <w:left w:val="nil"/>
          <w:bottom w:val="nil"/>
          <w:right w:val="nil"/>
          <w:insideH w:val="nil"/>
          <w:insideV w:val="nil"/>
        </w:tblBorders>
        <w:tblInd w:w="720" w:type="dxa"/>
      </w:tblPr>
      <w:tblGrid>
        <w:gridCol w:w="3120"/>
        <w:gridCol w:w="3120"/>
        <w:gridCol w:w="3120"/>
      </w:tblGrid>
      <w:tr>
        <w:tc>
          <w:tcPr>
            <w:tcW w:type="dxa" w:w="3120"/>
            <w:tcBorders>
              <w:top w:val="nil"/>
              <w:left w:val="nil"/>
              <w:bottom w:val="nil"/>
              <w:right w:val="nil"/>
            </w:tcBorders>
            <w:tcW w:w="1200" w:type="dxa"/>
            <w:tcMar>
              <w:top w:w="40" w:type="dxa"/>
              <w:bottom w:w="40" w:type="dxa"/>
              <w:start w:w="72" w:type="dxa"/>
              <w:end w:w="72" w:type="dxa"/>
            </w:tcMar>
          </w:tcPr>
          <w:p>
            <w:pPr>
              <w:spacing w:before="0" w:after="0" w:line="240" w:lineRule="auto"/>
            </w:pPr>
            <w:r>
              <w:rPr>
                <w:rFonts w:ascii="Calibri" w:hAnsi="Calibri"/>
                <w:b/>
                <w:sz w:val="22"/>
              </w:rPr>
              <w:t>Symbol</w:t>
            </w:r>
          </w:p>
        </w:tc>
        <w:tc>
          <w:tcPr>
            <w:tcW w:type="dxa" w:w="3120"/>
            <w:tcBorders>
              <w:top w:val="nil"/>
              <w:left w:val="nil"/>
              <w:bottom w:val="nil"/>
              <w:right w:val="nil"/>
            </w:tcBorders>
            <w:tcW w:w="2000" w:type="dxa"/>
            <w:tcMar>
              <w:top w:w="40" w:type="dxa"/>
              <w:bottom w:w="40" w:type="dxa"/>
              <w:start w:w="72" w:type="dxa"/>
              <w:end w:w="72" w:type="dxa"/>
            </w:tcMar>
          </w:tcPr>
          <w:p>
            <w:pPr>
              <w:spacing w:before="0" w:after="0" w:line="240" w:lineRule="auto"/>
            </w:pPr>
            <w:r>
              <w:rPr>
                <w:rFonts w:ascii="Calibri" w:hAnsi="Calibri"/>
                <w:b/>
                <w:sz w:val="22"/>
              </w:rPr>
              <w:t>Value</w:t>
            </w:r>
          </w:p>
        </w:tc>
        <w:tc>
          <w:tcPr>
            <w:tcW w:type="dxa" w:w="3120"/>
            <w:tcBorders>
              <w:top w:val="nil"/>
              <w:left w:val="nil"/>
              <w:bottom w:val="nil"/>
              <w:right w:val="nil"/>
            </w:tcBorders>
            <w:tcW w:w="5800" w:type="dxa"/>
            <w:tcMar>
              <w:top w:w="40" w:type="dxa"/>
              <w:bottom w:w="40" w:type="dxa"/>
              <w:start w:w="72" w:type="dxa"/>
              <w:end w:w="72" w:type="dxa"/>
            </w:tcMar>
          </w:tcPr>
          <w:p>
            <w:pPr>
              <w:spacing w:before="0" w:after="0" w:line="240" w:lineRule="auto"/>
            </w:pPr>
            <w:r>
              <w:rPr>
                <w:rFonts w:ascii="Calibri" w:hAnsi="Calibri"/>
                <w:b/>
                <w:sz w:val="22"/>
              </w:rPr>
              <w:t>Annotation</w:t>
            </w:r>
          </w:p>
        </w:tc>
      </w:tr>
      <w:tr>
        <w:tc>
          <w:tcPr>
            <w:tcW w:type="dxa" w:w="3120"/>
            <w:tcBorders>
              <w:top w:val="nil"/>
              <w:left w:val="nil"/>
              <w:bottom w:val="nil"/>
              <w:right w:val="nil"/>
            </w:tcBorders>
            <w:tcW w:w="1200" w:type="dxa"/>
            <w:tcMar>
              <w:top w:w="20" w:type="dxa"/>
              <w:bottom w:w="20" w:type="dxa"/>
              <w:start w:w="72" w:type="dxa"/>
              <w:end w:w="72" w:type="dxa"/>
            </w:tcMar>
          </w:tcPr>
          <w:p>
            <w:pPr>
              <w:spacing w:before="0" w:after="0" w:line="240" w:lineRule="auto"/>
            </w:pPr>
            <w:r>
              <w:rPr>
                <w:rFonts w:ascii="Calibri" w:hAnsi="Calibri"/>
                <w:sz w:val="22"/>
              </w:rPr>
              <w:t>v₀</w:t>
            </w:r>
          </w:p>
        </w:tc>
        <w:tc>
          <w:tcPr>
            <w:tcW w:type="dxa" w:w="3120"/>
            <w:tcBorders>
              <w:top w:val="nil"/>
              <w:left w:val="nil"/>
              <w:bottom w:val="nil"/>
              <w:right w:val="nil"/>
            </w:tcBorders>
            <w:tcW w:w="2000" w:type="dxa"/>
            <w:tcMar>
              <w:top w:w="20" w:type="dxa"/>
              <w:bottom w:w="20" w:type="dxa"/>
              <w:start w:w="72" w:type="dxa"/>
              <w:end w:w="72" w:type="dxa"/>
            </w:tcMar>
          </w:tcPr>
          <w:p>
            <w:pPr>
              <w:spacing w:before="0" w:after="0" w:line="240" w:lineRule="auto"/>
            </w:pPr>
            <w:r>
              <w:rPr>
                <w:rFonts w:ascii="Calibri" w:hAnsi="Calibri"/>
                <w:sz w:val="22"/>
              </w:rPr>
              <w:t>0 m/s</w:t>
            </w:r>
          </w:p>
        </w:tc>
        <w:tc>
          <w:tcPr>
            <w:tcW w:type="dxa" w:w="3120"/>
            <w:tcBorders>
              <w:top w:val="nil"/>
              <w:left w:val="nil"/>
              <w:bottom w:val="nil"/>
              <w:right w:val="nil"/>
            </w:tcBorders>
            <w:tcW w:w="5800" w:type="dxa"/>
            <w:tcMar>
              <w:top w:w="20" w:type="dxa"/>
              <w:bottom w:w="20" w:type="dxa"/>
              <w:start w:w="72" w:type="dxa"/>
              <w:end w:w="72" w:type="dxa"/>
            </w:tcMar>
          </w:tcPr>
          <w:p>
            <w:pPr>
              <w:spacing w:before="0" w:after="0" w:line="240" w:lineRule="auto"/>
            </w:pPr>
            <w:r>
              <w:rPr>
                <w:rFonts w:ascii="Calibri" w:hAnsi="Calibri"/>
                <w:i/>
                <w:sz w:val="22"/>
              </w:rPr>
              <w:t>Released from rest at the top</w:t>
            </w:r>
          </w:p>
        </w:tc>
      </w:tr>
      <w:tr>
        <w:tc>
          <w:tcPr>
            <w:tcW w:type="dxa" w:w="3120"/>
            <w:tcBorders>
              <w:top w:val="nil"/>
              <w:left w:val="nil"/>
              <w:bottom w:val="nil"/>
              <w:right w:val="nil"/>
            </w:tcBorders>
            <w:tcW w:w="1200" w:type="dxa"/>
            <w:tcMar>
              <w:top w:w="20" w:type="dxa"/>
              <w:bottom w:w="20" w:type="dxa"/>
              <w:start w:w="72" w:type="dxa"/>
              <w:end w:w="72" w:type="dxa"/>
            </w:tcMar>
          </w:tcPr>
          <w:p>
            <w:pPr>
              <w:spacing w:before="0" w:after="0" w:line="240" w:lineRule="auto"/>
            </w:pPr>
            <w:r>
              <w:rPr>
                <w:rFonts w:ascii="Calibri" w:hAnsi="Calibri"/>
                <w:sz w:val="22"/>
              </w:rPr>
              <w:t>(x − x₀)₁</w:t>
            </w:r>
          </w:p>
        </w:tc>
        <w:tc>
          <w:tcPr>
            <w:tcW w:type="dxa" w:w="3120"/>
            <w:tcBorders>
              <w:top w:val="nil"/>
              <w:left w:val="nil"/>
              <w:bottom w:val="nil"/>
              <w:right w:val="nil"/>
            </w:tcBorders>
            <w:tcW w:w="2000" w:type="dxa"/>
            <w:tcMar>
              <w:top w:w="20" w:type="dxa"/>
              <w:bottom w:w="20" w:type="dxa"/>
              <w:start w:w="72" w:type="dxa"/>
              <w:end w:w="72" w:type="dxa"/>
            </w:tcMar>
          </w:tcPr>
          <w:p>
            <w:pPr>
              <w:spacing w:before="0" w:after="0" w:line="240" w:lineRule="auto"/>
            </w:pPr>
            <w:r>
              <w:rPr>
                <w:rFonts w:ascii="Calibri" w:hAnsi="Calibri"/>
                <w:sz w:val="22"/>
              </w:rPr>
              <w:t>6.80 m</w:t>
            </w:r>
          </w:p>
        </w:tc>
        <w:tc>
          <w:tcPr>
            <w:tcW w:type="dxa" w:w="3120"/>
            <w:tcBorders>
              <w:top w:val="nil"/>
              <w:left w:val="nil"/>
              <w:bottom w:val="nil"/>
              <w:right w:val="nil"/>
            </w:tcBorders>
            <w:tcW w:w="5800" w:type="dxa"/>
            <w:tcMar>
              <w:top w:w="20" w:type="dxa"/>
              <w:bottom w:w="20" w:type="dxa"/>
              <w:start w:w="72" w:type="dxa"/>
              <w:end w:w="72" w:type="dxa"/>
            </w:tcMar>
          </w:tcPr>
          <w:p>
            <w:pPr>
              <w:spacing w:before="0" w:after="0" w:line="240" w:lineRule="auto"/>
            </w:pPr>
            <w:r>
              <w:rPr>
                <w:rFonts w:ascii="Calibri" w:hAnsi="Calibri"/>
                <w:i/>
                <w:sz w:val="22"/>
              </w:rPr>
              <w:t>Full distance to the bottom</w:t>
            </w:r>
          </w:p>
        </w:tc>
      </w:tr>
      <w:tr>
        <w:tc>
          <w:tcPr>
            <w:tcW w:type="dxa" w:w="3120"/>
            <w:tcBorders>
              <w:top w:val="nil"/>
              <w:left w:val="nil"/>
              <w:bottom w:val="nil"/>
              <w:right w:val="nil"/>
            </w:tcBorders>
            <w:tcW w:w="1200" w:type="dxa"/>
            <w:tcMar>
              <w:top w:w="20" w:type="dxa"/>
              <w:bottom w:w="20" w:type="dxa"/>
              <w:start w:w="72" w:type="dxa"/>
              <w:end w:w="72" w:type="dxa"/>
            </w:tcMar>
          </w:tcPr>
          <w:p>
            <w:pPr>
              <w:spacing w:before="0" w:after="0" w:line="240" w:lineRule="auto"/>
            </w:pPr>
            <w:r>
              <w:rPr>
                <w:rFonts w:ascii="Calibri" w:hAnsi="Calibri"/>
                <w:sz w:val="22"/>
              </w:rPr>
              <w:t>v₁</w:t>
            </w:r>
          </w:p>
        </w:tc>
        <w:tc>
          <w:tcPr>
            <w:tcW w:type="dxa" w:w="3120"/>
            <w:tcBorders>
              <w:top w:val="nil"/>
              <w:left w:val="nil"/>
              <w:bottom w:val="nil"/>
              <w:right w:val="nil"/>
            </w:tcBorders>
            <w:tcW w:w="2000" w:type="dxa"/>
            <w:tcMar>
              <w:top w:w="20" w:type="dxa"/>
              <w:bottom w:w="20" w:type="dxa"/>
              <w:start w:w="72" w:type="dxa"/>
              <w:end w:w="72" w:type="dxa"/>
            </w:tcMar>
          </w:tcPr>
          <w:p>
            <w:pPr>
              <w:spacing w:before="0" w:after="0" w:line="240" w:lineRule="auto"/>
            </w:pPr>
            <w:r>
              <w:rPr>
                <w:rFonts w:ascii="Calibri" w:hAnsi="Calibri"/>
                <w:sz w:val="22"/>
              </w:rPr>
              <w:t>3.80 m/s</w:t>
            </w:r>
          </w:p>
        </w:tc>
        <w:tc>
          <w:tcPr>
            <w:tcW w:type="dxa" w:w="3120"/>
            <w:tcBorders>
              <w:top w:val="nil"/>
              <w:left w:val="nil"/>
              <w:bottom w:val="nil"/>
              <w:right w:val="nil"/>
            </w:tcBorders>
            <w:tcW w:w="5800" w:type="dxa"/>
            <w:tcMar>
              <w:top w:w="20" w:type="dxa"/>
              <w:bottom w:w="20" w:type="dxa"/>
              <w:start w:w="72" w:type="dxa"/>
              <w:end w:w="72" w:type="dxa"/>
            </w:tcMar>
          </w:tcPr>
          <w:p>
            <w:pPr>
              <w:spacing w:before="0" w:after="0" w:line="240" w:lineRule="auto"/>
            </w:pPr>
            <w:r>
              <w:rPr>
                <w:rFonts w:ascii="Calibri" w:hAnsi="Calibri"/>
                <w:i/>
                <w:sz w:val="22"/>
              </w:rPr>
              <w:t>Speed at the bottom (end of the full distance)</w:t>
            </w:r>
          </w:p>
        </w:tc>
      </w:tr>
      <w:tr>
        <w:tc>
          <w:tcPr>
            <w:tcW w:type="dxa" w:w="3120"/>
            <w:tcBorders>
              <w:top w:val="nil"/>
              <w:left w:val="nil"/>
              <w:bottom w:val="nil"/>
              <w:right w:val="nil"/>
            </w:tcBorders>
            <w:tcW w:w="1200" w:type="dxa"/>
            <w:tcMar>
              <w:top w:w="20" w:type="dxa"/>
              <w:bottom w:w="20" w:type="dxa"/>
              <w:start w:w="72" w:type="dxa"/>
              <w:end w:w="72" w:type="dxa"/>
            </w:tcMar>
          </w:tcPr>
          <w:p>
            <w:pPr>
              <w:spacing w:before="0" w:after="0" w:line="240" w:lineRule="auto"/>
            </w:pPr>
            <w:r>
              <w:rPr>
                <w:rFonts w:ascii="Calibri" w:hAnsi="Calibri"/>
                <w:sz w:val="22"/>
              </w:rPr>
              <w:t>(x − x₀)₂</w:t>
            </w:r>
          </w:p>
        </w:tc>
        <w:tc>
          <w:tcPr>
            <w:tcW w:type="dxa" w:w="3120"/>
            <w:tcBorders>
              <w:top w:val="nil"/>
              <w:left w:val="nil"/>
              <w:bottom w:val="nil"/>
              <w:right w:val="nil"/>
            </w:tcBorders>
            <w:tcW w:w="2000" w:type="dxa"/>
            <w:tcMar>
              <w:top w:w="20" w:type="dxa"/>
              <w:bottom w:w="20" w:type="dxa"/>
              <w:start w:w="72" w:type="dxa"/>
              <w:end w:w="72" w:type="dxa"/>
            </w:tcMar>
          </w:tcPr>
          <w:p>
            <w:pPr>
              <w:spacing w:before="0" w:after="0" w:line="240" w:lineRule="auto"/>
            </w:pPr>
            <w:r>
              <w:rPr>
                <w:rFonts w:ascii="Calibri" w:hAnsi="Calibri"/>
                <w:sz w:val="22"/>
              </w:rPr>
              <w:t>3.40 m</w:t>
            </w:r>
          </w:p>
        </w:tc>
        <w:tc>
          <w:tcPr>
            <w:tcW w:type="dxa" w:w="3120"/>
            <w:tcBorders>
              <w:top w:val="nil"/>
              <w:left w:val="nil"/>
              <w:bottom w:val="nil"/>
              <w:right w:val="nil"/>
            </w:tcBorders>
            <w:tcW w:w="5800" w:type="dxa"/>
            <w:tcMar>
              <w:top w:w="20" w:type="dxa"/>
              <w:bottom w:w="20" w:type="dxa"/>
              <w:start w:w="72" w:type="dxa"/>
              <w:end w:w="72" w:type="dxa"/>
            </w:tcMar>
          </w:tcPr>
          <w:p>
            <w:pPr>
              <w:spacing w:before="0" w:after="0" w:line="240" w:lineRule="auto"/>
            </w:pPr>
            <w:r>
              <w:rPr>
                <w:rFonts w:ascii="Calibri" w:hAnsi="Calibri"/>
                <w:i/>
                <w:sz w:val="22"/>
              </w:rPr>
              <w:t>The shorter distance we care about (exactly half of 6.80 m)</w:t>
            </w:r>
          </w:p>
        </w:tc>
      </w:tr>
    </w:tbl>
    <w:p>
      <w:pPr>
        <w:spacing w:before="200" w:after="80" w:line="240" w:lineRule="auto"/>
      </w:pPr>
      <w:r>
        <w:rPr>
          <w:rFonts w:ascii="Calibri" w:hAnsi="Calibri"/>
          <w:b/>
          <w:sz w:val="22"/>
        </w:rPr>
        <w:t>Required</w:t>
      </w:r>
    </w:p>
    <w:p>
      <w:pPr>
        <w:ind w:left="720"/>
        <w:spacing w:before="60" w:after="60" w:line="240" w:lineRule="auto"/>
      </w:pPr>
      <w:r>
        <w:rPr>
          <w:rFonts w:ascii="Calibri" w:hAnsi="Calibri"/>
          <w:b w:val="0"/>
          <w:i w:val="0"/>
          <w:sz w:val="22"/>
        </w:rPr>
        <w:t>v₂ = ?   — the speed when the block has traveled 3.40 m</w:t>
      </w:r>
    </w:p>
    <w:p>
      <w:pPr>
        <w:spacing w:before="200" w:after="80" w:line="240" w:lineRule="auto"/>
      </w:pPr>
      <w:r>
        <w:rPr>
          <w:rFonts w:ascii="Calibri" w:hAnsi="Calibri"/>
          <w:b/>
          <w:sz w:val="22"/>
        </w:rPr>
        <w:t>Solution</w:t>
      </w:r>
    </w:p>
    <w:p>
      <w:pPr>
        <w:ind w:left="357"/>
        <w:spacing w:before="160" w:after="60" w:line="240" w:lineRule="auto"/>
      </w:pPr>
      <w:r>
        <w:rPr>
          <w:rFonts w:ascii="Calibri" w:hAnsi="Calibri"/>
          <w:b/>
          <w:sz w:val="22"/>
        </w:rPr>
        <w:t>Stage 1 — find the acceleration using the full 6.80 m trip</w:t>
      </w:r>
    </w:p>
    <w:p>
      <w:pPr>
        <w:ind w:left="720"/>
        <w:spacing w:before="60" w:after="60" w:line="240" w:lineRule="auto"/>
      </w:pPr>
      <w:r>
        <w:rPr>
          <w:rFonts w:ascii="Calibri" w:hAnsi="Calibri"/>
          <w:b w:val="0"/>
          <w:i w:val="0"/>
          <w:sz w:val="22"/>
        </w:rPr>
        <w:t>Which equation?  We know v₀, v₁, and (x − x₀)₁. We don’t have or need t. Eq. 3 is missing t.</w:t>
      </w:r>
    </w:p>
    <w:p>
      <w:pPr>
        <w:ind w:left="567"/>
        <w:spacing w:before="120" w:after="120" w:line="240" w:lineRule="auto"/>
      </w:pPr>
      <m:oMathPara>
        <m:oMathParaPr>
          <m:jc m:val="left"/>
        </m:oMathParaPr>
        <m:oMath>
          <m:sSup>
            <m:sSupPr>
              <m:ctrlPr/>
            </m:sSupPr>
            <m:e>
              <m:r>
                <w:rPr>
                  <w:rFonts w:ascii="Cambria Math" w:hAnsi="Cambria Math"/>
                </w:rPr>
                <m:t>v</m:t>
              </m:r>
            </m:e>
            <m:sup>
              <m:r>
                <w:rPr>
                  <w:rFonts w:ascii="Cambria Math" w:hAnsi="Cambria Math"/>
                </w:rPr>
                <m:t>2</m:t>
              </m:r>
            </m:sup>
          </m:sSup>
          <m:r>
            <w:rPr>
              <w:rFonts w:ascii="Cambria Math" w:hAnsi="Cambria Math"/>
            </w:rPr>
            <m:t>=</m:t>
          </m:r>
          <m:sSubSup>
            <m:sSubSupPr>
              <m:ctrlPr/>
            </m:sSubSupPr>
            <m:e>
              <m:r>
                <w:rPr>
                  <w:rFonts w:ascii="Cambria Math" w:hAnsi="Cambria Math"/>
                </w:rPr>
                <m:t>v</m:t>
              </m:r>
            </m:e>
            <m:sub>
              <m:r>
                <w:rPr>
                  <w:rFonts w:ascii="Cambria Math" w:hAnsi="Cambria Math"/>
                </w:rPr>
                <m:t>0</m:t>
              </m:r>
            </m:sub>
            <m:sup>
              <m:r>
                <w:rPr>
                  <w:rFonts w:ascii="Cambria Math" w:hAnsi="Cambria Math"/>
                </w:rPr>
                <m:t>2</m:t>
              </m:r>
            </m:sup>
          </m:sSubSup>
          <m:r>
            <w:rPr>
              <w:rFonts w:ascii="Cambria Math" w:hAnsi="Cambria Math"/>
            </w:rPr>
            <m:t>+</m:t>
          </m:r>
          <m:r>
            <w:rPr>
              <w:rFonts w:ascii="Cambria Math" w:hAnsi="Cambria Math"/>
            </w:rPr>
            <m:t>2a</m:t>
          </m:r>
          <m:d>
            <m:dPr>
              <m:begChr m:val="("/>
              <m:endChr m:val=")"/>
              <m:ctrlPr/>
            </m:dPr>
            <m:e>
              <m:r>
                <w:rPr>
                  <w:rFonts w:ascii="Cambria Math" w:hAnsi="Cambria Math"/>
                </w:rPr>
                <m:t>x</m:t>
              </m:r>
              <m:r>
                <w:rPr>
                  <w:rFonts w:ascii="Cambria Math" w:hAnsi="Cambria Math"/>
                </w:rPr>
                <m:t>−</m:t>
              </m:r>
              <m:sSub>
                <m:sSubPr>
                  <m:ctrlPr/>
                </m:sSubPr>
                <m:e>
                  <m:r>
                    <w:rPr>
                      <w:rFonts w:ascii="Cambria Math" w:hAnsi="Cambria Math"/>
                    </w:rPr>
                    <m:t>x</m:t>
                  </m:r>
                </m:e>
                <m:sub>
                  <m:r>
                    <w:rPr>
                      <w:rFonts w:ascii="Cambria Math" w:hAnsi="Cambria Math"/>
                    </w:rPr>
                    <m:t>0</m:t>
                  </m:r>
                </m:sub>
              </m:sSub>
            </m:e>
          </m:d>
        </m:oMath>
      </m:oMathPara>
    </w:p>
    <w:p>
      <w:pPr>
        <w:ind w:left="720"/>
        <w:spacing w:before="60" w:after="60" w:line="240" w:lineRule="auto"/>
      </w:pPr>
      <w:r>
        <w:rPr>
          <w:rFonts w:ascii="Calibri" w:hAnsi="Calibri"/>
          <w:b w:val="0"/>
          <w:i w:val="0"/>
          <w:sz w:val="22"/>
        </w:rPr>
        <w:t>Derivation by transposition — isolate a:</w:t>
      </w:r>
    </w:p>
    <w:tbl>
      <w:tblPr>
        <w:tblW w:type="auto" w:w="0"/>
        <w:jc w:val="left"/>
        <w:tblLook w:firstColumn="1" w:firstRow="1" w:lastColumn="0" w:lastRow="0" w:noHBand="0" w:noVBand="1" w:val="04A0"/>
        <w:tblBorders>
          <w:top w:val="nil"/>
          <w:left w:val="nil"/>
          <w:bottom w:val="nil"/>
          <w:right w:val="nil"/>
          <w:insideH w:val="nil"/>
          <w:insideV w:val="nil"/>
        </w:tblBorders>
        <w:tblInd w:w="720" w:type="dxa"/>
      </w:tblPr>
      <w:tblGrid>
        <w:gridCol w:w="2340"/>
        <w:gridCol w:w="2340"/>
        <w:gridCol w:w="2340"/>
        <w:gridCol w:w="2340"/>
      </w:tblGrid>
      <w:tr>
        <w:tc>
          <w:tcPr>
            <w:tcW w:type="dxa" w:w="2340"/>
            <w:tcBorders>
              <w:top w:val="nil"/>
              <w:left w:val="nil"/>
              <w:bottom w:val="nil"/>
              <w:right w:val="nil"/>
            </w:tcBorders>
            <w:tcW w:w="2400" w:type="dxa"/>
            <w:tcMar>
              <w:top w:w="30" w:type="dxa"/>
              <w:bottom w:w="30" w:type="dxa"/>
              <w:start w:w="50" w:type="dxa"/>
              <w:end w:w="50" w:type="dxa"/>
            </w:tcMar>
          </w:tcPr>
          <w:p>
            <w:pPr>
              <w:spacing w:before="0" w:after="0" w:line="240" w:lineRule="auto"/>
            </w:pPr>
            <m:oMath>
              <m:sSup>
                <m:sSupPr>
                  <m:ctrlPr/>
                </m:sSupPr>
                <m:e>
                  <m:r>
                    <w:rPr>
                      <w:rFonts w:ascii="Cambria Math" w:hAnsi="Cambria Math"/>
                    </w:rPr>
                    <m:t>v</m:t>
                  </m:r>
                </m:e>
                <m:sup>
                  <m:r>
                    <w:rPr>
                      <w:rFonts w:ascii="Cambria Math" w:hAnsi="Cambria Math"/>
                    </w:rPr>
                    <m:t>2</m:t>
                  </m:r>
                </m:sup>
              </m:sSup>
              <m:r>
                <w:rPr>
                  <w:rFonts w:ascii="Cambria Math" w:hAnsi="Cambria Math"/>
                </w:rPr>
                <m:t>₁</m:t>
              </m:r>
            </m:oMath>
          </w:p>
        </w:tc>
        <w:tc>
          <w:tcPr>
            <w:tcW w:type="dxa" w:w="2340"/>
            <w:tcBorders>
              <w:top w:val="nil"/>
              <w:left w:val="nil"/>
              <w:bottom w:val="nil"/>
              <w:right w:val="nil"/>
            </w:tcBorders>
            <w:tcW w:w="360" w:type="dxa"/>
            <w:tcMar>
              <w:top w:w="30" w:type="dxa"/>
              <w:bottom w:w="30" w:type="dxa"/>
              <w:start w:w="50" w:type="dxa"/>
              <w:end w:w="50" w:type="dxa"/>
            </w:tcMar>
          </w:tcPr>
          <w:p>
            <w:pPr>
              <w:spacing w:before="0" w:after="0" w:line="240" w:lineRule="auto"/>
            </w:pPr>
            <w:r>
              <w:rPr>
                <w:rFonts w:ascii="Cambria Math" w:hAnsi="Cambria Math"/>
                <w:sz w:val="22"/>
              </w:rPr>
              <w:t>=</w:t>
            </w:r>
          </w:p>
        </w:tc>
        <w:tc>
          <w:tcPr>
            <w:tcW w:type="dxa" w:w="2340"/>
            <w:tcBorders>
              <w:top w:val="nil"/>
              <w:left w:val="nil"/>
              <w:bottom w:val="nil"/>
              <w:right w:val="nil"/>
            </w:tcBorders>
            <w:tcW w:w="3600" w:type="dxa"/>
            <w:tcMar>
              <w:top w:w="30" w:type="dxa"/>
              <w:bottom w:w="30" w:type="dxa"/>
              <w:start w:w="50" w:type="dxa"/>
              <w:end w:w="50" w:type="dxa"/>
            </w:tcMar>
          </w:tcPr>
          <w:p>
            <w:pPr>
              <w:spacing w:before="0" w:after="0" w:line="240" w:lineRule="auto"/>
            </w:pPr>
            <m:oMath>
              <m:sSubSup>
                <m:sSubSupPr>
                  <m:ctrlPr/>
                </m:sSubSupPr>
                <m:e>
                  <m:r>
                    <w:rPr>
                      <w:rFonts w:ascii="Cambria Math" w:hAnsi="Cambria Math"/>
                    </w:rPr>
                    <m:t>v</m:t>
                  </m:r>
                </m:e>
                <m:sub>
                  <m:r>
                    <w:rPr>
                      <w:rFonts w:ascii="Cambria Math" w:hAnsi="Cambria Math"/>
                    </w:rPr>
                    <m:t>0</m:t>
                  </m:r>
                </m:sub>
                <m:sup>
                  <m:r>
                    <w:rPr>
                      <w:rFonts w:ascii="Cambria Math" w:hAnsi="Cambria Math"/>
                    </w:rPr>
                    <m:t>2</m:t>
                  </m:r>
                </m:sup>
              </m:sSubSup>
              <m:r>
                <w:rPr>
                  <w:rFonts w:ascii="Cambria Math" w:hAnsi="Cambria Math"/>
                </w:rPr>
                <m:t>+</m:t>
              </m:r>
              <m:r>
                <w:rPr>
                  <w:rFonts w:ascii="Cambria Math" w:hAnsi="Cambria Math"/>
                </w:rPr>
                <m:t>2a</m:t>
              </m:r>
              <m:sSub>
                <m:sSubPr>
                  <m:ctrlPr/>
                </m:sSubPr>
                <m:e>
                  <m:d>
                    <m:dPr>
                      <m:begChr m:val="("/>
                      <m:endChr m:val=")"/>
                      <m:ctrlPr/>
                    </m:dPr>
                    <m:e>
                      <m:r>
                        <w:rPr>
                          <w:rFonts w:ascii="Cambria Math" w:hAnsi="Cambria Math"/>
                        </w:rPr>
                        <m:t>x</m:t>
                      </m:r>
                      <m:r>
                        <w:rPr>
                          <w:rFonts w:ascii="Cambria Math" w:hAnsi="Cambria Math"/>
                        </w:rPr>
                        <m:t>−</m:t>
                      </m:r>
                      <m:sSub>
                        <m:sSubPr>
                          <m:ctrlPr/>
                        </m:sSubPr>
                        <m:e>
                          <m:r>
                            <w:rPr>
                              <w:rFonts w:ascii="Cambria Math" w:hAnsi="Cambria Math"/>
                            </w:rPr>
                            <m:t>x</m:t>
                          </m:r>
                        </m:e>
                        <m:sub>
                          <m:r>
                            <w:rPr>
                              <w:rFonts w:ascii="Cambria Math" w:hAnsi="Cambria Math"/>
                            </w:rPr>
                            <m:t>0</m:t>
                          </m:r>
                        </m:sub>
                      </m:sSub>
                    </m:e>
                  </m:d>
                </m:e>
                <m:sub>
                  <m:r>
                    <w:rPr>
                      <w:rFonts w:ascii="Cambria Math" w:hAnsi="Cambria Math"/>
                    </w:rPr>
                    <m:t>1</m:t>
                  </m:r>
                </m:sub>
              </m:sSub>
            </m:oMath>
          </w:p>
        </w:tc>
        <w:tc>
          <w:tcPr>
            <w:tcW w:type="dxa" w:w="2340"/>
            <w:tcBorders>
              <w:top w:val="nil"/>
              <w:left w:val="nil"/>
              <w:bottom w:val="nil"/>
              <w:right w:val="nil"/>
            </w:tcBorders>
            <w:tcW w:w="3200" w:type="dxa"/>
            <w:tcMar>
              <w:top w:w="30" w:type="dxa"/>
              <w:bottom w:w="30" w:type="dxa"/>
              <w:start w:w="50" w:type="dxa"/>
              <w:end w:w="50" w:type="dxa"/>
            </w:tcMar>
          </w:tcPr>
          <w:p>
            <w:pPr>
              <w:spacing w:before="0" w:after="0" w:line="240" w:lineRule="auto"/>
            </w:pPr>
          </w:p>
        </w:tc>
      </w:tr>
      <w:tr>
        <w:tc>
          <w:tcPr>
            <w:tcW w:type="dxa" w:w="2340"/>
            <w:tcBorders>
              <w:top w:val="nil"/>
              <w:left w:val="nil"/>
              <w:bottom w:val="nil"/>
              <w:right w:val="nil"/>
            </w:tcBorders>
            <w:tcW w:w="2400" w:type="dxa"/>
            <w:tcMar>
              <w:top w:w="30" w:type="dxa"/>
              <w:bottom w:w="30" w:type="dxa"/>
              <w:start w:w="50" w:type="dxa"/>
              <w:end w:w="50" w:type="dxa"/>
            </w:tcMar>
          </w:tcPr>
          <w:p>
            <w:pPr>
              <w:spacing w:before="0" w:after="0" w:line="240" w:lineRule="auto"/>
            </w:pPr>
            <m:oMath>
              <m:sSup>
                <m:sSupPr>
                  <m:ctrlPr/>
                </m:sSupPr>
                <m:e>
                  <m:r>
                    <w:rPr>
                      <w:rFonts w:ascii="Cambria Math" w:hAnsi="Cambria Math"/>
                    </w:rPr>
                    <m:t>v</m:t>
                  </m:r>
                </m:e>
                <m:sup>
                  <m:r>
                    <w:rPr>
                      <w:rFonts w:ascii="Cambria Math" w:hAnsi="Cambria Math"/>
                    </w:rPr>
                    <m:t>2</m:t>
                  </m:r>
                </m:sup>
              </m:sSup>
              <m:r>
                <w:rPr>
                  <w:rFonts w:ascii="Cambria Math" w:hAnsi="Cambria Math"/>
                </w:rPr>
                <m:t>₁</m:t>
              </m:r>
              <m:r>
                <w:rPr>
                  <w:rFonts w:ascii="Cambria Math" w:hAnsi="Cambria Math"/>
                </w:rPr>
                <m:t>−</m:t>
              </m:r>
              <m:sSubSup>
                <m:sSubSupPr>
                  <m:ctrlPr/>
                </m:sSubSupPr>
                <m:e>
                  <m:r>
                    <w:rPr>
                      <w:rFonts w:ascii="Cambria Math" w:hAnsi="Cambria Math"/>
                    </w:rPr>
                    <m:t>v</m:t>
                  </m:r>
                </m:e>
                <m:sub>
                  <m:r>
                    <w:rPr>
                      <w:rFonts w:ascii="Cambria Math" w:hAnsi="Cambria Math"/>
                    </w:rPr>
                    <m:t>0</m:t>
                  </m:r>
                </m:sub>
                <m:sup>
                  <m:r>
                    <w:rPr>
                      <w:rFonts w:ascii="Cambria Math" w:hAnsi="Cambria Math"/>
                    </w:rPr>
                    <m:t>2</m:t>
                  </m:r>
                </m:sup>
              </m:sSubSup>
            </m:oMath>
          </w:p>
        </w:tc>
        <w:tc>
          <w:tcPr>
            <w:tcW w:type="dxa" w:w="2340"/>
            <w:tcBorders>
              <w:top w:val="nil"/>
              <w:left w:val="nil"/>
              <w:bottom w:val="nil"/>
              <w:right w:val="nil"/>
            </w:tcBorders>
            <w:tcW w:w="360" w:type="dxa"/>
            <w:tcMar>
              <w:top w:w="30" w:type="dxa"/>
              <w:bottom w:w="30" w:type="dxa"/>
              <w:start w:w="50" w:type="dxa"/>
              <w:end w:w="50" w:type="dxa"/>
            </w:tcMar>
          </w:tcPr>
          <w:p>
            <w:pPr>
              <w:spacing w:before="0" w:after="0" w:line="240" w:lineRule="auto"/>
            </w:pPr>
            <w:r>
              <w:rPr>
                <w:rFonts w:ascii="Cambria Math" w:hAnsi="Cambria Math"/>
                <w:sz w:val="22"/>
              </w:rPr>
              <w:t>=</w:t>
            </w:r>
          </w:p>
        </w:tc>
        <w:tc>
          <w:tcPr>
            <w:tcW w:type="dxa" w:w="2340"/>
            <w:tcBorders>
              <w:top w:val="nil"/>
              <w:left w:val="nil"/>
              <w:bottom w:val="nil"/>
              <w:right w:val="nil"/>
            </w:tcBorders>
            <w:tcW w:w="3600" w:type="dxa"/>
            <w:tcMar>
              <w:top w:w="30" w:type="dxa"/>
              <w:bottom w:w="30" w:type="dxa"/>
              <w:start w:w="50" w:type="dxa"/>
              <w:end w:w="50" w:type="dxa"/>
            </w:tcMar>
          </w:tcPr>
          <w:p>
            <w:pPr>
              <w:spacing w:before="0" w:after="0" w:line="240" w:lineRule="auto"/>
            </w:pPr>
            <m:oMath>
              <m:r>
                <w:rPr>
                  <w:rFonts w:ascii="Cambria Math" w:hAnsi="Cambria Math"/>
                </w:rPr>
                <m:t>2a</m:t>
              </m:r>
              <m:sSub>
                <m:sSubPr>
                  <m:ctrlPr/>
                </m:sSubPr>
                <m:e>
                  <m:d>
                    <m:dPr>
                      <m:begChr m:val="("/>
                      <m:endChr m:val=")"/>
                      <m:ctrlPr/>
                    </m:dPr>
                    <m:e>
                      <m:r>
                        <w:rPr>
                          <w:rFonts w:ascii="Cambria Math" w:hAnsi="Cambria Math"/>
                        </w:rPr>
                        <m:t>x</m:t>
                      </m:r>
                      <m:r>
                        <w:rPr>
                          <w:rFonts w:ascii="Cambria Math" w:hAnsi="Cambria Math"/>
                        </w:rPr>
                        <m:t>−</m:t>
                      </m:r>
                      <m:sSub>
                        <m:sSubPr>
                          <m:ctrlPr/>
                        </m:sSubPr>
                        <m:e>
                          <m:r>
                            <w:rPr>
                              <w:rFonts w:ascii="Cambria Math" w:hAnsi="Cambria Math"/>
                            </w:rPr>
                            <m:t>x</m:t>
                          </m:r>
                        </m:e>
                        <m:sub>
                          <m:r>
                            <w:rPr>
                              <w:rFonts w:ascii="Cambria Math" w:hAnsi="Cambria Math"/>
                            </w:rPr>
                            <m:t>0</m:t>
                          </m:r>
                        </m:sub>
                      </m:sSub>
                    </m:e>
                  </m:d>
                </m:e>
                <m:sub>
                  <m:r>
                    <w:rPr>
                      <w:rFonts w:ascii="Cambria Math" w:hAnsi="Cambria Math"/>
                    </w:rPr>
                    <m:t>1</m:t>
                  </m:r>
                </m:sub>
              </m:sSub>
            </m:oMath>
          </w:p>
        </w:tc>
        <w:tc>
          <w:tcPr>
            <w:tcW w:type="dxa" w:w="2340"/>
            <w:tcBorders>
              <w:top w:val="nil"/>
              <w:left w:val="nil"/>
              <w:bottom w:val="nil"/>
              <w:right w:val="nil"/>
            </w:tcBorders>
            <w:tcW w:w="3200" w:type="dxa"/>
            <w:tcMar>
              <w:top w:w="30" w:type="dxa"/>
              <w:bottom w:w="30" w:type="dxa"/>
              <w:start w:w="50" w:type="dxa"/>
              <w:end w:w="50" w:type="dxa"/>
            </w:tcMar>
          </w:tcPr>
          <w:p>
            <w:pPr>
              <w:spacing w:before="0" w:after="0" w:line="240" w:lineRule="auto"/>
            </w:pPr>
            <w:r>
              <w:rPr>
                <w:rFonts w:ascii="Calibri" w:hAnsi="Calibri"/>
                <w:i/>
                <w:color w:val="505050"/>
                <w:sz w:val="20"/>
              </w:rPr>
              <w:t>transpose v₀²</w:t>
            </w:r>
          </w:p>
        </w:tc>
      </w:tr>
      <w:tr>
        <w:tc>
          <w:tcPr>
            <w:tcW w:type="dxa" w:w="2340"/>
            <w:tcBorders>
              <w:top w:val="nil"/>
              <w:left w:val="nil"/>
              <w:bottom w:val="nil"/>
              <w:right w:val="nil"/>
            </w:tcBorders>
            <w:tcW w:w="2400" w:type="dxa"/>
            <w:tcMar>
              <w:top w:w="30" w:type="dxa"/>
              <w:bottom w:w="30" w:type="dxa"/>
              <w:start w:w="50" w:type="dxa"/>
              <w:end w:w="50" w:type="dxa"/>
            </w:tcMar>
          </w:tcPr>
          <w:p>
            <w:pPr>
              <w:spacing w:before="0" w:after="0" w:line="240" w:lineRule="auto"/>
            </w:pPr>
            <m:oMath>
              <m:f>
                <m:fPr>
                  <m:ctrlPr/>
                </m:fPr>
                <m:num>
                  <m:sSup>
                    <m:sSupPr>
                      <m:ctrlPr/>
                    </m:sSupPr>
                    <m:e>
                      <m:r>
                        <w:rPr>
                          <w:rFonts w:ascii="Cambria Math" w:hAnsi="Cambria Math"/>
                        </w:rPr>
                        <m:t>v</m:t>
                      </m:r>
                    </m:e>
                    <m:sup>
                      <m:r>
                        <w:rPr>
                          <w:rFonts w:ascii="Cambria Math" w:hAnsi="Cambria Math"/>
                        </w:rPr>
                        <m:t>2</m:t>
                      </m:r>
                    </m:sup>
                  </m:sSup>
                  <m:r>
                    <w:rPr>
                      <w:rFonts w:ascii="Cambria Math" w:hAnsi="Cambria Math"/>
                    </w:rPr>
                    <m:t>₁</m:t>
                  </m:r>
                  <m:r>
                    <w:rPr>
                      <w:rFonts w:ascii="Cambria Math" w:hAnsi="Cambria Math"/>
                    </w:rPr>
                    <m:t>−</m:t>
                  </m:r>
                  <m:sSubSup>
                    <m:sSubSupPr>
                      <m:ctrlPr/>
                    </m:sSubSupPr>
                    <m:e>
                      <m:r>
                        <w:rPr>
                          <w:rFonts w:ascii="Cambria Math" w:hAnsi="Cambria Math"/>
                        </w:rPr>
                        <m:t>v</m:t>
                      </m:r>
                    </m:e>
                    <m:sub>
                      <m:r>
                        <w:rPr>
                          <w:rFonts w:ascii="Cambria Math" w:hAnsi="Cambria Math"/>
                        </w:rPr>
                        <m:t>0</m:t>
                      </m:r>
                    </m:sub>
                    <m:sup>
                      <m:r>
                        <w:rPr>
                          <w:rFonts w:ascii="Cambria Math" w:hAnsi="Cambria Math"/>
                        </w:rPr>
                        <m:t>2</m:t>
                      </m:r>
                    </m:sup>
                  </m:sSubSup>
                </m:num>
                <m:den>
                  <m:r>
                    <w:rPr>
                      <w:rFonts w:ascii="Cambria Math" w:hAnsi="Cambria Math"/>
                    </w:rPr>
                    <m:t>2</m:t>
                  </m:r>
                  <m:sSub>
                    <m:sSubPr>
                      <m:ctrlPr/>
                    </m:sSubPr>
                    <m:e>
                      <m:d>
                        <m:dPr>
                          <m:begChr m:val="("/>
                          <m:endChr m:val=")"/>
                          <m:ctrlPr/>
                        </m:dPr>
                        <m:e>
                          <m:r>
                            <w:rPr>
                              <w:rFonts w:ascii="Cambria Math" w:hAnsi="Cambria Math"/>
                            </w:rPr>
                            <m:t>x</m:t>
                          </m:r>
                          <m:r>
                            <w:rPr>
                              <w:rFonts w:ascii="Cambria Math" w:hAnsi="Cambria Math"/>
                            </w:rPr>
                            <m:t>−</m:t>
                          </m:r>
                          <m:sSub>
                            <m:sSubPr>
                              <m:ctrlPr/>
                            </m:sSubPr>
                            <m:e>
                              <m:r>
                                <w:rPr>
                                  <w:rFonts w:ascii="Cambria Math" w:hAnsi="Cambria Math"/>
                                </w:rPr>
                                <m:t>x</m:t>
                              </m:r>
                            </m:e>
                            <m:sub>
                              <m:r>
                                <w:rPr>
                                  <w:rFonts w:ascii="Cambria Math" w:hAnsi="Cambria Math"/>
                                </w:rPr>
                                <m:t>0</m:t>
                              </m:r>
                            </m:sub>
                          </m:sSub>
                        </m:e>
                      </m:d>
                    </m:e>
                    <m:sub>
                      <m:r>
                        <w:rPr>
                          <w:rFonts w:ascii="Cambria Math" w:hAnsi="Cambria Math"/>
                        </w:rPr>
                        <m:t>1</m:t>
                      </m:r>
                    </m:sub>
                  </m:sSub>
                </m:den>
              </m:f>
            </m:oMath>
          </w:p>
        </w:tc>
        <w:tc>
          <w:tcPr>
            <w:tcW w:type="dxa" w:w="2340"/>
            <w:tcBorders>
              <w:top w:val="nil"/>
              <w:left w:val="nil"/>
              <w:bottom w:val="nil"/>
              <w:right w:val="nil"/>
            </w:tcBorders>
            <w:tcW w:w="360" w:type="dxa"/>
            <w:tcMar>
              <w:top w:w="30" w:type="dxa"/>
              <w:bottom w:w="30" w:type="dxa"/>
              <w:start w:w="50" w:type="dxa"/>
              <w:end w:w="50" w:type="dxa"/>
            </w:tcMar>
          </w:tcPr>
          <w:p>
            <w:pPr>
              <w:spacing w:before="0" w:after="0" w:line="240" w:lineRule="auto"/>
            </w:pPr>
            <w:r>
              <w:rPr>
                <w:rFonts w:ascii="Cambria Math" w:hAnsi="Cambria Math"/>
                <w:sz w:val="22"/>
              </w:rPr>
              <w:t>=</w:t>
            </w:r>
          </w:p>
        </w:tc>
        <w:tc>
          <w:tcPr>
            <w:tcW w:type="dxa" w:w="2340"/>
            <w:tcBorders>
              <w:top w:val="nil"/>
              <w:left w:val="nil"/>
              <w:bottom w:val="nil"/>
              <w:right w:val="nil"/>
            </w:tcBorders>
            <w:tcW w:w="3600" w:type="dxa"/>
            <w:tcMar>
              <w:top w:w="30" w:type="dxa"/>
              <w:bottom w:w="30" w:type="dxa"/>
              <w:start w:w="50" w:type="dxa"/>
              <w:end w:w="50" w:type="dxa"/>
            </w:tcMar>
          </w:tcPr>
          <w:p>
            <w:pPr>
              <w:spacing w:before="0" w:after="0" w:line="240" w:lineRule="auto"/>
            </w:pPr>
            <m:oMath>
              <m:r>
                <w:rPr>
                  <w:rFonts w:ascii="Cambria Math" w:hAnsi="Cambria Math"/>
                </w:rPr>
                <m:t>a</m:t>
              </m:r>
            </m:oMath>
          </w:p>
        </w:tc>
        <w:tc>
          <w:tcPr>
            <w:tcW w:type="dxa" w:w="2340"/>
            <w:tcBorders>
              <w:top w:val="nil"/>
              <w:left w:val="nil"/>
              <w:bottom w:val="nil"/>
              <w:right w:val="nil"/>
            </w:tcBorders>
            <w:tcW w:w="3200" w:type="dxa"/>
            <w:tcMar>
              <w:top w:w="30" w:type="dxa"/>
              <w:bottom w:w="30" w:type="dxa"/>
              <w:start w:w="50" w:type="dxa"/>
              <w:end w:w="50" w:type="dxa"/>
            </w:tcMar>
          </w:tcPr>
          <w:p>
            <w:pPr>
              <w:spacing w:before="0" w:after="0" w:line="240" w:lineRule="auto"/>
            </w:pPr>
            <w:r>
              <w:rPr>
                <w:rFonts w:ascii="Calibri" w:hAnsi="Calibri"/>
                <w:i/>
                <w:color w:val="505050"/>
                <w:sz w:val="20"/>
              </w:rPr>
              <w:t>transpose 2(x − x₀)₁: multiplying, becomes a divisor</w:t>
            </w:r>
          </w:p>
        </w:tc>
      </w:tr>
      <w:tr>
        <w:tc>
          <w:tcPr>
            <w:tcW w:type="dxa" w:w="2340"/>
            <w:tcBorders>
              <w:top w:val="nil"/>
              <w:left w:val="nil"/>
              <w:bottom w:val="nil"/>
              <w:right w:val="nil"/>
            </w:tcBorders>
            <w:tcW w:w="2400" w:type="dxa"/>
            <w:tcMar>
              <w:top w:w="30" w:type="dxa"/>
              <w:bottom w:w="30" w:type="dxa"/>
              <w:start w:w="50" w:type="dxa"/>
              <w:end w:w="50" w:type="dxa"/>
            </w:tcMar>
          </w:tcPr>
          <w:p>
            <w:pPr>
              <w:spacing w:before="0" w:after="0" w:line="240" w:lineRule="auto"/>
            </w:pPr>
            <m:oMath>
              <m:r>
                <w:rPr>
                  <w:rFonts w:ascii="Cambria Math" w:hAnsi="Cambria Math"/>
                </w:rPr>
                <m:t>a</m:t>
              </m:r>
            </m:oMath>
          </w:p>
        </w:tc>
        <w:tc>
          <w:tcPr>
            <w:tcW w:type="dxa" w:w="2340"/>
            <w:tcBorders>
              <w:top w:val="nil"/>
              <w:left w:val="nil"/>
              <w:bottom w:val="nil"/>
              <w:right w:val="nil"/>
            </w:tcBorders>
            <w:tcW w:w="360" w:type="dxa"/>
            <w:tcMar>
              <w:top w:w="30" w:type="dxa"/>
              <w:bottom w:w="30" w:type="dxa"/>
              <w:start w:w="50" w:type="dxa"/>
              <w:end w:w="50" w:type="dxa"/>
            </w:tcMar>
          </w:tcPr>
          <w:p>
            <w:pPr>
              <w:spacing w:before="0" w:after="0" w:line="240" w:lineRule="auto"/>
            </w:pPr>
            <w:r>
              <w:rPr>
                <w:rFonts w:ascii="Cambria Math" w:hAnsi="Cambria Math"/>
                <w:sz w:val="22"/>
              </w:rPr>
              <w:t>=</w:t>
            </w:r>
          </w:p>
        </w:tc>
        <w:tc>
          <w:tcPr>
            <w:tcW w:type="dxa" w:w="2340"/>
            <w:tcBorders>
              <w:top w:val="nil"/>
              <w:left w:val="nil"/>
              <w:bottom w:val="nil"/>
              <w:right w:val="nil"/>
            </w:tcBorders>
            <w:tcW w:w="3600" w:type="dxa"/>
            <w:tcMar>
              <w:top w:w="30" w:type="dxa"/>
              <w:bottom w:w="30" w:type="dxa"/>
              <w:start w:w="50" w:type="dxa"/>
              <w:end w:w="50" w:type="dxa"/>
            </w:tcMar>
          </w:tcPr>
          <w:p>
            <w:pPr>
              <w:spacing w:before="0" w:after="0" w:line="240" w:lineRule="auto"/>
            </w:pPr>
            <m:oMath>
              <m:f>
                <m:fPr>
                  <m:ctrlPr/>
                </m:fPr>
                <m:num>
                  <m:sSup>
                    <m:sSupPr>
                      <m:ctrlPr/>
                    </m:sSupPr>
                    <m:e>
                      <m:r>
                        <w:rPr>
                          <w:rFonts w:ascii="Cambria Math" w:hAnsi="Cambria Math"/>
                        </w:rPr>
                        <m:t>v</m:t>
                      </m:r>
                    </m:e>
                    <m:sup>
                      <m:r>
                        <w:rPr>
                          <w:rFonts w:ascii="Cambria Math" w:hAnsi="Cambria Math"/>
                        </w:rPr>
                        <m:t>2</m:t>
                      </m:r>
                    </m:sup>
                  </m:sSup>
                  <m:r>
                    <w:rPr>
                      <w:rFonts w:ascii="Cambria Math" w:hAnsi="Cambria Math"/>
                    </w:rPr>
                    <m:t>₁</m:t>
                  </m:r>
                  <m:r>
                    <w:rPr>
                      <w:rFonts w:ascii="Cambria Math" w:hAnsi="Cambria Math"/>
                    </w:rPr>
                    <m:t>−</m:t>
                  </m:r>
                  <m:sSubSup>
                    <m:sSubSupPr>
                      <m:ctrlPr/>
                    </m:sSubSupPr>
                    <m:e>
                      <m:r>
                        <w:rPr>
                          <w:rFonts w:ascii="Cambria Math" w:hAnsi="Cambria Math"/>
                        </w:rPr>
                        <m:t>v</m:t>
                      </m:r>
                    </m:e>
                    <m:sub>
                      <m:r>
                        <w:rPr>
                          <w:rFonts w:ascii="Cambria Math" w:hAnsi="Cambria Math"/>
                        </w:rPr>
                        <m:t>0</m:t>
                      </m:r>
                    </m:sub>
                    <m:sup>
                      <m:r>
                        <w:rPr>
                          <w:rFonts w:ascii="Cambria Math" w:hAnsi="Cambria Math"/>
                        </w:rPr>
                        <m:t>2</m:t>
                      </m:r>
                    </m:sup>
                  </m:sSubSup>
                </m:num>
                <m:den>
                  <m:r>
                    <w:rPr>
                      <w:rFonts w:ascii="Cambria Math" w:hAnsi="Cambria Math"/>
                    </w:rPr>
                    <m:t>2</m:t>
                  </m:r>
                  <m:sSub>
                    <m:sSubPr>
                      <m:ctrlPr/>
                    </m:sSubPr>
                    <m:e>
                      <m:d>
                        <m:dPr>
                          <m:begChr m:val="("/>
                          <m:endChr m:val=")"/>
                          <m:ctrlPr/>
                        </m:dPr>
                        <m:e>
                          <m:r>
                            <w:rPr>
                              <w:rFonts w:ascii="Cambria Math" w:hAnsi="Cambria Math"/>
                            </w:rPr>
                            <m:t>x</m:t>
                          </m:r>
                          <m:r>
                            <w:rPr>
                              <w:rFonts w:ascii="Cambria Math" w:hAnsi="Cambria Math"/>
                            </w:rPr>
                            <m:t>−</m:t>
                          </m:r>
                          <m:sSub>
                            <m:sSubPr>
                              <m:ctrlPr/>
                            </m:sSubPr>
                            <m:e>
                              <m:r>
                                <w:rPr>
                                  <w:rFonts w:ascii="Cambria Math" w:hAnsi="Cambria Math"/>
                                </w:rPr>
                                <m:t>x</m:t>
                              </m:r>
                            </m:e>
                            <m:sub>
                              <m:r>
                                <w:rPr>
                                  <w:rFonts w:ascii="Cambria Math" w:hAnsi="Cambria Math"/>
                                </w:rPr>
                                <m:t>0</m:t>
                              </m:r>
                            </m:sub>
                          </m:sSub>
                        </m:e>
                      </m:d>
                    </m:e>
                    <m:sub>
                      <m:r>
                        <w:rPr>
                          <w:rFonts w:ascii="Cambria Math" w:hAnsi="Cambria Math"/>
                        </w:rPr>
                        <m:t>1</m:t>
                      </m:r>
                    </m:sub>
                  </m:sSub>
                </m:den>
              </m:f>
            </m:oMath>
          </w:p>
        </w:tc>
        <w:tc>
          <w:tcPr>
            <w:tcW w:type="dxa" w:w="2340"/>
            <w:tcBorders>
              <w:top w:val="nil"/>
              <w:left w:val="nil"/>
              <w:bottom w:val="nil"/>
              <w:right w:val="nil"/>
            </w:tcBorders>
            <w:tcW w:w="3200" w:type="dxa"/>
            <w:tcMar>
              <w:top w:w="30" w:type="dxa"/>
              <w:bottom w:w="30" w:type="dxa"/>
              <w:start w:w="50" w:type="dxa"/>
              <w:end w:w="50" w:type="dxa"/>
            </w:tcMar>
          </w:tcPr>
          <w:p>
            <w:pPr>
              <w:spacing w:before="0" w:after="0" w:line="240" w:lineRule="auto"/>
            </w:pPr>
          </w:p>
        </w:tc>
      </w:tr>
    </w:tbl>
    <w:p>
      <w:pPr>
        <w:ind w:left="720"/>
        <w:spacing w:before="60" w:after="60" w:line="240" w:lineRule="auto"/>
      </w:pPr>
      <w:r>
        <w:rPr>
          <w:rFonts w:ascii="Calibri" w:hAnsi="Calibri"/>
          <w:b w:val="0"/>
          <w:i w:val="0"/>
          <w:sz w:val="22"/>
        </w:rPr>
        <w:t>Substitute values:</w:t>
      </w:r>
    </w:p>
    <w:tbl>
      <w:tblPr>
        <w:tblW w:type="auto" w:w="0"/>
        <w:jc w:val="left"/>
        <w:tblLook w:firstColumn="1" w:firstRow="1" w:lastColumn="0" w:lastRow="0" w:noHBand="0" w:noVBand="1" w:val="04A0"/>
        <w:tblBorders>
          <w:top w:val="nil"/>
          <w:left w:val="nil"/>
          <w:bottom w:val="nil"/>
          <w:right w:val="nil"/>
          <w:insideH w:val="nil"/>
          <w:insideV w:val="nil"/>
        </w:tblBorders>
        <w:tblInd w:w="720" w:type="dxa"/>
      </w:tblPr>
      <w:tblGrid>
        <w:gridCol w:w="2340"/>
        <w:gridCol w:w="2340"/>
        <w:gridCol w:w="2340"/>
        <w:gridCol w:w="2340"/>
      </w:tblGrid>
      <w:tr>
        <w:tc>
          <w:tcPr>
            <w:tcW w:type="dxa" w:w="2340"/>
            <w:tcBorders>
              <w:top w:val="nil"/>
              <w:left w:val="nil"/>
              <w:bottom w:val="nil"/>
              <w:right w:val="nil"/>
            </w:tcBorders>
            <w:tcW w:w="2400" w:type="dxa"/>
            <w:tcMar>
              <w:top w:w="30" w:type="dxa"/>
              <w:bottom w:w="30" w:type="dxa"/>
              <w:start w:w="50" w:type="dxa"/>
              <w:end w:w="50" w:type="dxa"/>
            </w:tcMar>
          </w:tcPr>
          <w:p>
            <w:pPr>
              <w:spacing w:before="0" w:after="0" w:line="240" w:lineRule="auto"/>
            </w:pPr>
            <m:oMath>
              <m:r>
                <w:rPr>
                  <w:rFonts w:ascii="Cambria Math" w:hAnsi="Cambria Math"/>
                </w:rPr>
                <m:t>a</m:t>
              </m:r>
            </m:oMath>
          </w:p>
        </w:tc>
        <w:tc>
          <w:tcPr>
            <w:tcW w:type="dxa" w:w="2340"/>
            <w:tcBorders>
              <w:top w:val="nil"/>
              <w:left w:val="nil"/>
              <w:bottom w:val="nil"/>
              <w:right w:val="nil"/>
            </w:tcBorders>
            <w:tcW w:w="360" w:type="dxa"/>
            <w:tcMar>
              <w:top w:w="30" w:type="dxa"/>
              <w:bottom w:w="30" w:type="dxa"/>
              <w:start w:w="50" w:type="dxa"/>
              <w:end w:w="50" w:type="dxa"/>
            </w:tcMar>
          </w:tcPr>
          <w:p>
            <w:pPr>
              <w:spacing w:before="0" w:after="0" w:line="240" w:lineRule="auto"/>
            </w:pPr>
            <w:r>
              <w:rPr>
                <w:rFonts w:ascii="Cambria Math" w:hAnsi="Cambria Math"/>
                <w:sz w:val="22"/>
              </w:rPr>
              <w:t>=</w:t>
            </w:r>
          </w:p>
        </w:tc>
        <w:tc>
          <w:tcPr>
            <w:tcW w:type="dxa" w:w="2340"/>
            <w:tcBorders>
              <w:top w:val="nil"/>
              <w:left w:val="nil"/>
              <w:bottom w:val="nil"/>
              <w:right w:val="nil"/>
            </w:tcBorders>
            <w:tcW w:w="3600" w:type="dxa"/>
            <w:tcMar>
              <w:top w:w="30" w:type="dxa"/>
              <w:bottom w:w="30" w:type="dxa"/>
              <w:start w:w="50" w:type="dxa"/>
              <w:end w:w="50" w:type="dxa"/>
            </w:tcMar>
          </w:tcPr>
          <w:p>
            <w:pPr>
              <w:spacing w:before="0" w:after="0" w:line="240" w:lineRule="auto"/>
            </w:pPr>
            <m:oMath>
              <m:f>
                <m:fPr>
                  <m:ctrlPr/>
                </m:fPr>
                <m:num>
                  <m:sSup>
                    <m:sSupPr>
                      <m:ctrlPr/>
                    </m:sSupPr>
                    <m:e>
                      <m:r>
                        <w:rPr>
                          <w:rFonts w:ascii="Cambria Math" w:hAnsi="Cambria Math"/>
                        </w:rPr>
                        <m:t>3.80</m:t>
                      </m:r>
                    </m:e>
                    <m:sup>
                      <m:r>
                        <w:rPr>
                          <w:rFonts w:ascii="Cambria Math" w:hAnsi="Cambria Math"/>
                        </w:rPr>
                        <m:t>2</m:t>
                      </m:r>
                    </m:sup>
                  </m:sSup>
                  <m:r>
                    <w:rPr>
                      <w:rFonts w:ascii="Cambria Math" w:hAnsi="Cambria Math"/>
                    </w:rPr>
                    <m:t>−</m:t>
                  </m:r>
                  <m:sSup>
                    <m:sSupPr>
                      <m:ctrlPr/>
                    </m:sSupPr>
                    <m:e>
                      <m:r>
                        <w:rPr>
                          <w:rFonts w:ascii="Cambria Math" w:hAnsi="Cambria Math"/>
                        </w:rPr>
                        <m:t>0</m:t>
                      </m:r>
                    </m:e>
                    <m:sup>
                      <m:r>
                        <w:rPr>
                          <w:rFonts w:ascii="Cambria Math" w:hAnsi="Cambria Math"/>
                        </w:rPr>
                        <m:t>2</m:t>
                      </m:r>
                    </m:sup>
                  </m:sSup>
                </m:num>
                <m:den>
                  <m:r>
                    <w:rPr>
                      <w:rFonts w:ascii="Cambria Math" w:hAnsi="Cambria Math"/>
                    </w:rPr>
                    <m:t>2</m:t>
                  </m:r>
                  <m:d>
                    <m:dPr>
                      <m:begChr m:val="("/>
                      <m:endChr m:val=")"/>
                      <m:ctrlPr/>
                    </m:dPr>
                    <m:e>
                      <m:r>
                        <w:rPr>
                          <w:rFonts w:ascii="Cambria Math" w:hAnsi="Cambria Math"/>
                        </w:rPr>
                        <m:t>6.80</m:t>
                      </m:r>
                    </m:e>
                  </m:d>
                </m:den>
              </m:f>
            </m:oMath>
          </w:p>
        </w:tc>
        <w:tc>
          <w:tcPr>
            <w:tcW w:type="dxa" w:w="2340"/>
            <w:tcBorders>
              <w:top w:val="nil"/>
              <w:left w:val="nil"/>
              <w:bottom w:val="nil"/>
              <w:right w:val="nil"/>
            </w:tcBorders>
            <w:tcW w:w="3200" w:type="dxa"/>
            <w:tcMar>
              <w:top w:w="30" w:type="dxa"/>
              <w:bottom w:w="30" w:type="dxa"/>
              <w:start w:w="50" w:type="dxa"/>
              <w:end w:w="50" w:type="dxa"/>
            </w:tcMar>
          </w:tcPr>
          <w:p>
            <w:pPr>
              <w:spacing w:before="0" w:after="0" w:line="240" w:lineRule="auto"/>
            </w:pPr>
            <w:r>
              <w:rPr>
                <w:rFonts w:ascii="Calibri" w:hAnsi="Calibri"/>
                <w:i/>
                <w:color w:val="505050"/>
                <w:sz w:val="20"/>
              </w:rPr>
              <w:t>m²/s² ÷ m</w:t>
            </w:r>
          </w:p>
        </w:tc>
      </w:tr>
      <w:tr>
        <w:tc>
          <w:tcPr>
            <w:tcW w:type="dxa" w:w="2340"/>
            <w:tcBorders>
              <w:top w:val="nil"/>
              <w:left w:val="nil"/>
              <w:bottom w:val="nil"/>
              <w:right w:val="nil"/>
            </w:tcBorders>
            <w:tcW w:w="2400" w:type="dxa"/>
            <w:tcMar>
              <w:top w:w="30" w:type="dxa"/>
              <w:bottom w:w="30" w:type="dxa"/>
              <w:start w:w="50" w:type="dxa"/>
              <w:end w:w="50" w:type="dxa"/>
            </w:tcMar>
          </w:tcPr>
          <w:p>
            <w:pPr>
              <w:spacing w:before="0" w:after="0" w:line="240" w:lineRule="auto"/>
            </w:pPr>
            <m:oMath>
              <m:r>
                <w:rPr>
                  <w:rFonts w:ascii="Cambria Math" w:hAnsi="Cambria Math"/>
                </w:rPr>
                <m:t>a</m:t>
              </m:r>
            </m:oMath>
          </w:p>
        </w:tc>
        <w:tc>
          <w:tcPr>
            <w:tcW w:type="dxa" w:w="2340"/>
            <w:tcBorders>
              <w:top w:val="nil"/>
              <w:left w:val="nil"/>
              <w:bottom w:val="nil"/>
              <w:right w:val="nil"/>
            </w:tcBorders>
            <w:tcW w:w="360" w:type="dxa"/>
            <w:tcMar>
              <w:top w:w="30" w:type="dxa"/>
              <w:bottom w:w="30" w:type="dxa"/>
              <w:start w:w="50" w:type="dxa"/>
              <w:end w:w="50" w:type="dxa"/>
            </w:tcMar>
          </w:tcPr>
          <w:p>
            <w:pPr>
              <w:spacing w:before="0" w:after="0" w:line="240" w:lineRule="auto"/>
            </w:pPr>
            <w:r>
              <w:rPr>
                <w:rFonts w:ascii="Cambria Math" w:hAnsi="Cambria Math"/>
                <w:sz w:val="22"/>
              </w:rPr>
              <w:t>=</w:t>
            </w:r>
          </w:p>
        </w:tc>
        <w:tc>
          <w:tcPr>
            <w:tcW w:type="dxa" w:w="2340"/>
            <w:tcBorders>
              <w:top w:val="nil"/>
              <w:left w:val="nil"/>
              <w:bottom w:val="nil"/>
              <w:right w:val="nil"/>
            </w:tcBorders>
            <w:tcW w:w="3600" w:type="dxa"/>
            <w:tcMar>
              <w:top w:w="30" w:type="dxa"/>
              <w:bottom w:w="30" w:type="dxa"/>
              <w:start w:w="50" w:type="dxa"/>
              <w:end w:w="50" w:type="dxa"/>
            </w:tcMar>
          </w:tcPr>
          <w:p>
            <w:pPr>
              <w:spacing w:before="0" w:after="0" w:line="240" w:lineRule="auto"/>
            </w:pPr>
            <m:oMath>
              <m:f>
                <m:fPr>
                  <m:ctrlPr/>
                </m:fPr>
                <m:num>
                  <m:r>
                    <w:rPr>
                      <w:rFonts w:ascii="Cambria Math" w:hAnsi="Cambria Math"/>
                    </w:rPr>
                    <m:t>14.44</m:t>
                  </m:r>
                </m:num>
                <m:den>
                  <m:r>
                    <w:rPr>
                      <w:rFonts w:ascii="Cambria Math" w:hAnsi="Cambria Math"/>
                    </w:rPr>
                    <m:t>13.60</m:t>
                  </m:r>
                </m:den>
              </m:f>
            </m:oMath>
          </w:p>
        </w:tc>
        <w:tc>
          <w:tcPr>
            <w:tcW w:type="dxa" w:w="2340"/>
            <w:tcBorders>
              <w:top w:val="nil"/>
              <w:left w:val="nil"/>
              <w:bottom w:val="nil"/>
              <w:right w:val="nil"/>
            </w:tcBorders>
            <w:tcW w:w="3200" w:type="dxa"/>
            <w:tcMar>
              <w:top w:w="30" w:type="dxa"/>
              <w:bottom w:w="30" w:type="dxa"/>
              <w:start w:w="50" w:type="dxa"/>
              <w:end w:w="50" w:type="dxa"/>
            </w:tcMar>
          </w:tcPr>
          <w:p>
            <w:pPr>
              <w:spacing w:before="0" w:after="0" w:line="240" w:lineRule="auto"/>
            </w:pPr>
          </w:p>
        </w:tc>
      </w:tr>
      <w:tr>
        <w:tc>
          <w:tcPr>
            <w:tcW w:type="dxa" w:w="2340"/>
            <w:tcBorders>
              <w:top w:val="nil"/>
              <w:left w:val="nil"/>
              <w:bottom w:val="nil"/>
              <w:right w:val="nil"/>
            </w:tcBorders>
            <w:tcW w:w="2400" w:type="dxa"/>
            <w:tcMar>
              <w:top w:w="30" w:type="dxa"/>
              <w:bottom w:w="30" w:type="dxa"/>
              <w:start w:w="50" w:type="dxa"/>
              <w:end w:w="50" w:type="dxa"/>
            </w:tcMar>
          </w:tcPr>
          <w:p>
            <w:pPr>
              <w:spacing w:before="0" w:after="0" w:line="240" w:lineRule="auto"/>
            </w:pPr>
            <m:oMath>
              <m:r>
                <w:rPr>
                  <w:rFonts w:ascii="Cambria Math" w:hAnsi="Cambria Math"/>
                </w:rPr>
                <m:t>a</m:t>
              </m:r>
            </m:oMath>
          </w:p>
        </w:tc>
        <w:tc>
          <w:tcPr>
            <w:tcW w:type="dxa" w:w="2340"/>
            <w:tcBorders>
              <w:top w:val="nil"/>
              <w:left w:val="nil"/>
              <w:bottom w:val="nil"/>
              <w:right w:val="nil"/>
            </w:tcBorders>
            <w:tcW w:w="360" w:type="dxa"/>
            <w:tcMar>
              <w:top w:w="30" w:type="dxa"/>
              <w:bottom w:w="30" w:type="dxa"/>
              <w:start w:w="50" w:type="dxa"/>
              <w:end w:w="50" w:type="dxa"/>
            </w:tcMar>
          </w:tcPr>
          <w:p>
            <w:pPr>
              <w:spacing w:before="0" w:after="0" w:line="240" w:lineRule="auto"/>
            </w:pPr>
            <w:r>
              <w:rPr>
                <w:rFonts w:ascii="Cambria Math" w:hAnsi="Cambria Math"/>
                <w:sz w:val="22"/>
              </w:rPr>
              <w:t>=</w:t>
            </w:r>
          </w:p>
        </w:tc>
        <w:tc>
          <w:tcPr>
            <w:tcW w:type="dxa" w:w="2340"/>
            <w:tcBorders>
              <w:top w:val="nil"/>
              <w:left w:val="nil"/>
              <w:bottom w:val="nil"/>
              <w:right w:val="nil"/>
            </w:tcBorders>
            <w:tcW w:w="3600" w:type="dxa"/>
            <w:tcMar>
              <w:top w:w="30" w:type="dxa"/>
              <w:bottom w:w="30" w:type="dxa"/>
              <w:start w:w="50" w:type="dxa"/>
              <w:end w:w="50" w:type="dxa"/>
            </w:tcMar>
          </w:tcPr>
          <w:p>
            <w:pPr>
              <w:spacing w:before="0" w:after="0" w:line="240" w:lineRule="auto"/>
            </w:pPr>
            <m:oMath>
              <m:r>
                <w:rPr>
                  <w:rFonts w:ascii="Cambria Math" w:hAnsi="Cambria Math"/>
                </w:rPr>
                <m:t>1.06 m/s²  (unrounded: 1.0618 m/s²)</m:t>
              </m:r>
            </m:oMath>
          </w:p>
        </w:tc>
        <w:tc>
          <w:tcPr>
            <w:tcW w:type="dxa" w:w="2340"/>
            <w:tcBorders>
              <w:top w:val="nil"/>
              <w:left w:val="nil"/>
              <w:bottom w:val="nil"/>
              <w:right w:val="nil"/>
            </w:tcBorders>
            <w:tcW w:w="3200" w:type="dxa"/>
            <w:tcMar>
              <w:top w:w="30" w:type="dxa"/>
              <w:bottom w:w="30" w:type="dxa"/>
              <w:start w:w="50" w:type="dxa"/>
              <w:end w:w="50" w:type="dxa"/>
            </w:tcMar>
          </w:tcPr>
          <w:p>
            <w:pPr>
              <w:spacing w:before="0" w:after="0" w:line="240" w:lineRule="auto"/>
            </w:pPr>
          </w:p>
        </w:tc>
      </w:tr>
    </w:tbl>
    <w:p>
      <w:pPr>
        <w:ind w:left="357"/>
        <w:spacing w:before="160" w:after="60" w:line="240" w:lineRule="auto"/>
      </w:pPr>
      <w:r>
        <w:rPr>
          <w:rFonts w:ascii="Calibri" w:hAnsi="Calibri"/>
          <w:b/>
          <w:sz w:val="22"/>
        </w:rPr>
        <w:t>Stage 2 — use this acceleration to find the speed at 3.40 m</w:t>
      </w:r>
    </w:p>
    <w:p>
      <w:pPr>
        <w:ind w:left="720"/>
        <w:spacing w:before="60" w:after="60" w:line="240" w:lineRule="auto"/>
      </w:pPr>
      <w:r>
        <w:rPr>
          <w:rFonts w:ascii="Calibri" w:hAnsi="Calibri"/>
          <w:b w:val="0"/>
          <w:i w:val="0"/>
          <w:sz w:val="22"/>
        </w:rPr>
        <w:t>Same equation, same reasoning.  We still don’t know or need t, so Eq. 3 applies again — but now we solve for v₂ instead of a.</w:t>
      </w:r>
    </w:p>
    <w:p>
      <w:pPr>
        <w:ind w:left="567"/>
        <w:spacing w:before="120" w:after="120" w:line="240" w:lineRule="auto"/>
      </w:pPr>
      <m:oMathPara>
        <m:oMathParaPr>
          <m:jc m:val="left"/>
        </m:oMathParaPr>
        <m:oMath>
          <m:sSubSup>
            <m:sSubSupPr>
              <m:ctrlPr/>
            </m:sSubSupPr>
            <m:e>
              <m:r>
                <w:rPr>
                  <w:rFonts w:ascii="Cambria Math" w:hAnsi="Cambria Math"/>
                </w:rPr>
                <m:t>v</m:t>
              </m:r>
            </m:e>
            <m:sub>
              <m:r>
                <w:rPr>
                  <w:rFonts w:ascii="Cambria Math" w:hAnsi="Cambria Math"/>
                </w:rPr>
                <m:t>2</m:t>
              </m:r>
            </m:sub>
            <m:sup>
              <m:r>
                <w:rPr>
                  <w:rFonts w:ascii="Cambria Math" w:hAnsi="Cambria Math"/>
                </w:rPr>
                <m:t>2</m:t>
              </m:r>
            </m:sup>
          </m:sSubSup>
          <m:r>
            <w:rPr>
              <w:rFonts w:ascii="Cambria Math" w:hAnsi="Cambria Math"/>
            </w:rPr>
            <m:t>=</m:t>
          </m:r>
          <m:sSubSup>
            <m:sSubSupPr>
              <m:ctrlPr/>
            </m:sSubSupPr>
            <m:e>
              <m:r>
                <w:rPr>
                  <w:rFonts w:ascii="Cambria Math" w:hAnsi="Cambria Math"/>
                </w:rPr>
                <m:t>v</m:t>
              </m:r>
            </m:e>
            <m:sub>
              <m:r>
                <w:rPr>
                  <w:rFonts w:ascii="Cambria Math" w:hAnsi="Cambria Math"/>
                </w:rPr>
                <m:t>0</m:t>
              </m:r>
            </m:sub>
            <m:sup>
              <m:r>
                <w:rPr>
                  <w:rFonts w:ascii="Cambria Math" w:hAnsi="Cambria Math"/>
                </w:rPr>
                <m:t>2</m:t>
              </m:r>
            </m:sup>
          </m:sSubSup>
          <m:r>
            <w:rPr>
              <w:rFonts w:ascii="Cambria Math" w:hAnsi="Cambria Math"/>
            </w:rPr>
            <m:t>+</m:t>
          </m:r>
          <m:r>
            <w:rPr>
              <w:rFonts w:ascii="Cambria Math" w:hAnsi="Cambria Math"/>
            </w:rPr>
            <m:t>2a</m:t>
          </m:r>
          <m:sSub>
            <m:sSubPr>
              <m:ctrlPr/>
            </m:sSubPr>
            <m:e>
              <m:d>
                <m:dPr>
                  <m:begChr m:val="("/>
                  <m:endChr m:val=")"/>
                  <m:ctrlPr/>
                </m:dPr>
                <m:e>
                  <m:r>
                    <w:rPr>
                      <w:rFonts w:ascii="Cambria Math" w:hAnsi="Cambria Math"/>
                    </w:rPr>
                    <m:t>x</m:t>
                  </m:r>
                  <m:r>
                    <w:rPr>
                      <w:rFonts w:ascii="Cambria Math" w:hAnsi="Cambria Math"/>
                    </w:rPr>
                    <m:t>−</m:t>
                  </m:r>
                  <m:sSub>
                    <m:sSubPr>
                      <m:ctrlPr/>
                    </m:sSubPr>
                    <m:e>
                      <m:r>
                        <w:rPr>
                          <w:rFonts w:ascii="Cambria Math" w:hAnsi="Cambria Math"/>
                        </w:rPr>
                        <m:t>x</m:t>
                      </m:r>
                    </m:e>
                    <m:sub>
                      <m:r>
                        <w:rPr>
                          <w:rFonts w:ascii="Cambria Math" w:hAnsi="Cambria Math"/>
                        </w:rPr>
                        <m:t>0</m:t>
                      </m:r>
                    </m:sub>
                  </m:sSub>
                </m:e>
              </m:d>
            </m:e>
            <m:sub>
              <m:r>
                <w:rPr>
                  <w:rFonts w:ascii="Cambria Math" w:hAnsi="Cambria Math"/>
                </w:rPr>
                <m:t>2</m:t>
              </m:r>
            </m:sub>
          </m:sSub>
        </m:oMath>
      </m:oMathPara>
    </w:p>
    <w:p>
      <w:pPr>
        <w:ind w:left="720"/>
        <w:spacing w:before="60" w:after="60" w:line="240" w:lineRule="auto"/>
      </w:pPr>
      <w:r>
        <w:rPr>
          <w:rFonts w:ascii="Calibri" w:hAnsi="Calibri"/>
          <w:b w:val="0"/>
          <w:i w:val="0"/>
          <w:sz w:val="22"/>
        </w:rPr>
        <w:t>This is already solved for v₂² — one more transposition step (the square root) isolates v₂:</w:t>
      </w:r>
    </w:p>
    <w:tbl>
      <w:tblPr>
        <w:tblW w:type="auto" w:w="0"/>
        <w:jc w:val="left"/>
        <w:tblLook w:firstColumn="1" w:firstRow="1" w:lastColumn="0" w:lastRow="0" w:noHBand="0" w:noVBand="1" w:val="04A0"/>
        <w:tblBorders>
          <w:top w:val="nil"/>
          <w:left w:val="nil"/>
          <w:bottom w:val="nil"/>
          <w:right w:val="nil"/>
          <w:insideH w:val="nil"/>
          <w:insideV w:val="nil"/>
        </w:tblBorders>
        <w:tblInd w:w="720" w:type="dxa"/>
      </w:tblPr>
      <w:tblGrid>
        <w:gridCol w:w="2340"/>
        <w:gridCol w:w="2340"/>
        <w:gridCol w:w="2340"/>
        <w:gridCol w:w="2340"/>
      </w:tblGrid>
      <w:tr>
        <w:tc>
          <w:tcPr>
            <w:tcW w:type="dxa" w:w="2340"/>
            <w:tcBorders>
              <w:top w:val="nil"/>
              <w:left w:val="nil"/>
              <w:bottom w:val="nil"/>
              <w:right w:val="nil"/>
            </w:tcBorders>
            <w:tcW w:w="2400" w:type="dxa"/>
            <w:tcMar>
              <w:top w:w="30" w:type="dxa"/>
              <w:bottom w:w="30" w:type="dxa"/>
              <w:start w:w="50" w:type="dxa"/>
              <w:end w:w="50" w:type="dxa"/>
            </w:tcMar>
          </w:tcPr>
          <w:p>
            <w:pPr>
              <w:spacing w:before="0" w:after="0" w:line="240" w:lineRule="auto"/>
            </w:pPr>
            <m:oMath>
              <m:sSub>
                <m:sSubPr>
                  <m:ctrlPr/>
                </m:sSubPr>
                <m:e>
                  <m:r>
                    <w:rPr>
                      <w:rFonts w:ascii="Cambria Math" w:hAnsi="Cambria Math"/>
                    </w:rPr>
                    <m:t>v</m:t>
                  </m:r>
                </m:e>
                <m:sub>
                  <m:r>
                    <w:rPr>
                      <w:rFonts w:ascii="Cambria Math" w:hAnsi="Cambria Math"/>
                    </w:rPr>
                    <m:t>2</m:t>
                  </m:r>
                </m:sub>
              </m:sSub>
            </m:oMath>
          </w:p>
        </w:tc>
        <w:tc>
          <w:tcPr>
            <w:tcW w:type="dxa" w:w="2340"/>
            <w:tcBorders>
              <w:top w:val="nil"/>
              <w:left w:val="nil"/>
              <w:bottom w:val="nil"/>
              <w:right w:val="nil"/>
            </w:tcBorders>
            <w:tcW w:w="360" w:type="dxa"/>
            <w:tcMar>
              <w:top w:w="30" w:type="dxa"/>
              <w:bottom w:w="30" w:type="dxa"/>
              <w:start w:w="50" w:type="dxa"/>
              <w:end w:w="50" w:type="dxa"/>
            </w:tcMar>
          </w:tcPr>
          <w:p>
            <w:pPr>
              <w:spacing w:before="0" w:after="0" w:line="240" w:lineRule="auto"/>
            </w:pPr>
            <w:r>
              <w:rPr>
                <w:rFonts w:ascii="Cambria Math" w:hAnsi="Cambria Math"/>
                <w:sz w:val="22"/>
              </w:rPr>
              <w:t>=</w:t>
            </w:r>
          </w:p>
        </w:tc>
        <w:tc>
          <w:tcPr>
            <w:tcW w:type="dxa" w:w="2340"/>
            <w:tcBorders>
              <w:top w:val="nil"/>
              <w:left w:val="nil"/>
              <w:bottom w:val="nil"/>
              <w:right w:val="nil"/>
            </w:tcBorders>
            <w:tcW w:w="3600" w:type="dxa"/>
            <w:tcMar>
              <w:top w:w="30" w:type="dxa"/>
              <w:bottom w:w="30" w:type="dxa"/>
              <w:start w:w="50" w:type="dxa"/>
              <w:end w:w="50" w:type="dxa"/>
            </w:tcMar>
          </w:tcPr>
          <w:p>
            <w:pPr>
              <w:spacing w:before="0" w:after="0" w:line="240" w:lineRule="auto"/>
            </w:pPr>
            <m:oMath>
              <m:rad>
                <m:radPr>
                  <m:degHide m:val="1"/>
                  <m:ctrlPr/>
                </m:radPr>
                <m:deg/>
                <m:e>
                  <m:sSubSup>
                    <m:sSubSupPr>
                      <m:ctrlPr/>
                    </m:sSubSupPr>
                    <m:e>
                      <m:r>
                        <w:rPr>
                          <w:rFonts w:ascii="Cambria Math" w:hAnsi="Cambria Math"/>
                        </w:rPr>
                        <m:t>v</m:t>
                      </m:r>
                    </m:e>
                    <m:sub>
                      <m:r>
                        <w:rPr>
                          <w:rFonts w:ascii="Cambria Math" w:hAnsi="Cambria Math"/>
                        </w:rPr>
                        <m:t>0</m:t>
                      </m:r>
                    </m:sub>
                    <m:sup>
                      <m:r>
                        <w:rPr>
                          <w:rFonts w:ascii="Cambria Math" w:hAnsi="Cambria Math"/>
                        </w:rPr>
                        <m:t>2</m:t>
                      </m:r>
                    </m:sup>
                  </m:sSubSup>
                  <m:r>
                    <w:rPr>
                      <w:rFonts w:ascii="Cambria Math" w:hAnsi="Cambria Math"/>
                    </w:rPr>
                    <m:t>+</m:t>
                  </m:r>
                  <m:r>
                    <w:rPr>
                      <w:rFonts w:ascii="Cambria Math" w:hAnsi="Cambria Math"/>
                    </w:rPr>
                    <m:t>2a</m:t>
                  </m:r>
                  <m:sSub>
                    <m:sSubPr>
                      <m:ctrlPr/>
                    </m:sSubPr>
                    <m:e>
                      <m:d>
                        <m:dPr>
                          <m:begChr m:val="("/>
                          <m:endChr m:val=")"/>
                          <m:ctrlPr/>
                        </m:dPr>
                        <m:e>
                          <m:r>
                            <w:rPr>
                              <w:rFonts w:ascii="Cambria Math" w:hAnsi="Cambria Math"/>
                            </w:rPr>
                            <m:t>x</m:t>
                          </m:r>
                          <m:r>
                            <w:rPr>
                              <w:rFonts w:ascii="Cambria Math" w:hAnsi="Cambria Math"/>
                            </w:rPr>
                            <m:t>−</m:t>
                          </m:r>
                          <m:sSub>
                            <m:sSubPr>
                              <m:ctrlPr/>
                            </m:sSubPr>
                            <m:e>
                              <m:r>
                                <w:rPr>
                                  <w:rFonts w:ascii="Cambria Math" w:hAnsi="Cambria Math"/>
                                </w:rPr>
                                <m:t>x</m:t>
                              </m:r>
                            </m:e>
                            <m:sub>
                              <m:r>
                                <w:rPr>
                                  <w:rFonts w:ascii="Cambria Math" w:hAnsi="Cambria Math"/>
                                </w:rPr>
                                <m:t>0</m:t>
                              </m:r>
                            </m:sub>
                          </m:sSub>
                        </m:e>
                      </m:d>
                    </m:e>
                    <m:sub>
                      <m:r>
                        <w:rPr>
                          <w:rFonts w:ascii="Cambria Math" w:hAnsi="Cambria Math"/>
                        </w:rPr>
                        <m:t>2</m:t>
                      </m:r>
                    </m:sub>
                  </m:sSub>
                </m:e>
              </m:rad>
            </m:oMath>
          </w:p>
        </w:tc>
        <w:tc>
          <w:tcPr>
            <w:tcW w:type="dxa" w:w="2340"/>
            <w:tcBorders>
              <w:top w:val="nil"/>
              <w:left w:val="nil"/>
              <w:bottom w:val="nil"/>
              <w:right w:val="nil"/>
            </w:tcBorders>
            <w:tcW w:w="3200" w:type="dxa"/>
            <w:tcMar>
              <w:top w:w="30" w:type="dxa"/>
              <w:bottom w:w="30" w:type="dxa"/>
              <w:start w:w="50" w:type="dxa"/>
              <w:end w:w="50" w:type="dxa"/>
            </w:tcMar>
          </w:tcPr>
          <w:p>
            <w:pPr>
              <w:spacing w:before="0" w:after="0" w:line="240" w:lineRule="auto"/>
            </w:pPr>
            <w:r>
              <w:rPr>
                <w:rFonts w:ascii="Calibri" w:hAnsi="Calibri"/>
                <w:i/>
                <w:color w:val="505050"/>
                <w:sz w:val="20"/>
              </w:rPr>
              <w:t>apply √ to both sides</w:t>
            </w:r>
          </w:p>
        </w:tc>
      </w:tr>
    </w:tbl>
    <w:p>
      <w:pPr>
        <w:ind w:left="720"/>
        <w:spacing w:before="60" w:after="60" w:line="240" w:lineRule="auto"/>
      </w:pPr>
      <w:r>
        <w:rPr>
          <w:rFonts w:ascii="Calibri" w:hAnsi="Calibri"/>
          <w:b w:val="0"/>
          <w:i w:val="0"/>
          <w:sz w:val="22"/>
        </w:rPr>
        <w:t>Substitute values (use the un-rounded a = 1.0618 m/s² to avoid rounding error):</w:t>
      </w:r>
    </w:p>
    <w:tbl>
      <w:tblPr>
        <w:tblW w:type="auto" w:w="0"/>
        <w:jc w:val="left"/>
        <w:tblLook w:firstColumn="1" w:firstRow="1" w:lastColumn="0" w:lastRow="0" w:noHBand="0" w:noVBand="1" w:val="04A0"/>
        <w:tblBorders>
          <w:top w:val="nil"/>
          <w:left w:val="nil"/>
          <w:bottom w:val="nil"/>
          <w:right w:val="nil"/>
          <w:insideH w:val="nil"/>
          <w:insideV w:val="nil"/>
        </w:tblBorders>
        <w:tblInd w:w="720" w:type="dxa"/>
      </w:tblPr>
      <w:tblGrid>
        <w:gridCol w:w="2340"/>
        <w:gridCol w:w="2340"/>
        <w:gridCol w:w="2340"/>
        <w:gridCol w:w="2340"/>
      </w:tblGrid>
      <w:tr>
        <w:tc>
          <w:tcPr>
            <w:tcW w:type="dxa" w:w="2340"/>
            <w:tcBorders>
              <w:top w:val="nil"/>
              <w:left w:val="nil"/>
              <w:bottom w:val="nil"/>
              <w:right w:val="nil"/>
            </w:tcBorders>
            <w:tcW w:w="2400" w:type="dxa"/>
            <w:tcMar>
              <w:top w:w="30" w:type="dxa"/>
              <w:bottom w:w="30" w:type="dxa"/>
              <w:start w:w="50" w:type="dxa"/>
              <w:end w:w="50" w:type="dxa"/>
            </w:tcMar>
          </w:tcPr>
          <w:p>
            <w:pPr>
              <w:spacing w:before="0" w:after="0" w:line="240" w:lineRule="auto"/>
            </w:pPr>
            <m:oMath>
              <m:sSub>
                <m:sSubPr>
                  <m:ctrlPr/>
                </m:sSubPr>
                <m:e>
                  <m:r>
                    <w:rPr>
                      <w:rFonts w:ascii="Cambria Math" w:hAnsi="Cambria Math"/>
                    </w:rPr>
                    <m:t>v</m:t>
                  </m:r>
                </m:e>
                <m:sub>
                  <m:r>
                    <w:rPr>
                      <w:rFonts w:ascii="Cambria Math" w:hAnsi="Cambria Math"/>
                    </w:rPr>
                    <m:t>2</m:t>
                  </m:r>
                </m:sub>
              </m:sSub>
            </m:oMath>
          </w:p>
        </w:tc>
        <w:tc>
          <w:tcPr>
            <w:tcW w:type="dxa" w:w="2340"/>
            <w:tcBorders>
              <w:top w:val="nil"/>
              <w:left w:val="nil"/>
              <w:bottom w:val="nil"/>
              <w:right w:val="nil"/>
            </w:tcBorders>
            <w:tcW w:w="360" w:type="dxa"/>
            <w:tcMar>
              <w:top w:w="30" w:type="dxa"/>
              <w:bottom w:w="30" w:type="dxa"/>
              <w:start w:w="50" w:type="dxa"/>
              <w:end w:w="50" w:type="dxa"/>
            </w:tcMar>
          </w:tcPr>
          <w:p>
            <w:pPr>
              <w:spacing w:before="0" w:after="0" w:line="240" w:lineRule="auto"/>
            </w:pPr>
            <w:r>
              <w:rPr>
                <w:rFonts w:ascii="Cambria Math" w:hAnsi="Cambria Math"/>
                <w:sz w:val="22"/>
              </w:rPr>
              <w:t>=</w:t>
            </w:r>
          </w:p>
        </w:tc>
        <w:tc>
          <w:tcPr>
            <w:tcW w:type="dxa" w:w="2340"/>
            <w:tcBorders>
              <w:top w:val="nil"/>
              <w:left w:val="nil"/>
              <w:bottom w:val="nil"/>
              <w:right w:val="nil"/>
            </w:tcBorders>
            <w:tcW w:w="3600" w:type="dxa"/>
            <w:tcMar>
              <w:top w:w="30" w:type="dxa"/>
              <w:bottom w:w="30" w:type="dxa"/>
              <w:start w:w="50" w:type="dxa"/>
              <w:end w:w="50" w:type="dxa"/>
            </w:tcMar>
          </w:tcPr>
          <w:p>
            <w:pPr>
              <w:spacing w:before="0" w:after="0" w:line="240" w:lineRule="auto"/>
            </w:pPr>
            <m:oMath>
              <m:rad>
                <m:radPr>
                  <m:degHide m:val="1"/>
                  <m:ctrlPr/>
                </m:radPr>
                <m:deg/>
                <m:e>
                  <m:sSup>
                    <m:sSupPr>
                      <m:ctrlPr/>
                    </m:sSupPr>
                    <m:e>
                      <m:r>
                        <w:rPr>
                          <w:rFonts w:ascii="Cambria Math" w:hAnsi="Cambria Math"/>
                        </w:rPr>
                        <m:t>0</m:t>
                      </m:r>
                    </m:e>
                    <m:sup>
                      <m:r>
                        <w:rPr>
                          <w:rFonts w:ascii="Cambria Math" w:hAnsi="Cambria Math"/>
                        </w:rPr>
                        <m:t>2</m:t>
                      </m:r>
                    </m:sup>
                  </m:sSup>
                  <m:r>
                    <w:rPr>
                      <w:rFonts w:ascii="Cambria Math" w:hAnsi="Cambria Math"/>
                    </w:rPr>
                    <m:t>+</m:t>
                  </m:r>
                  <m:r>
                    <w:rPr>
                      <w:rFonts w:ascii="Cambria Math" w:hAnsi="Cambria Math"/>
                    </w:rPr>
                    <m:t>2</m:t>
                  </m:r>
                  <m:d>
                    <m:dPr>
                      <m:begChr m:val="("/>
                      <m:endChr m:val=")"/>
                      <m:ctrlPr/>
                    </m:dPr>
                    <m:e>
                      <m:r>
                        <w:rPr>
                          <w:rFonts w:ascii="Cambria Math" w:hAnsi="Cambria Math"/>
                        </w:rPr>
                        <m:t>1.0618</m:t>
                      </m:r>
                    </m:e>
                  </m:d>
                  <m:d>
                    <m:dPr>
                      <m:begChr m:val="("/>
                      <m:endChr m:val=")"/>
                      <m:ctrlPr/>
                    </m:dPr>
                    <m:e>
                      <m:r>
                        <w:rPr>
                          <w:rFonts w:ascii="Cambria Math" w:hAnsi="Cambria Math"/>
                        </w:rPr>
                        <m:t>3.40</m:t>
                      </m:r>
                    </m:e>
                  </m:d>
                </m:e>
              </m:rad>
            </m:oMath>
          </w:p>
        </w:tc>
        <w:tc>
          <w:tcPr>
            <w:tcW w:type="dxa" w:w="2340"/>
            <w:tcBorders>
              <w:top w:val="nil"/>
              <w:left w:val="nil"/>
              <w:bottom w:val="nil"/>
              <w:right w:val="nil"/>
            </w:tcBorders>
            <w:tcW w:w="3200" w:type="dxa"/>
            <w:tcMar>
              <w:top w:w="30" w:type="dxa"/>
              <w:bottom w:w="30" w:type="dxa"/>
              <w:start w:w="50" w:type="dxa"/>
              <w:end w:w="50" w:type="dxa"/>
            </w:tcMar>
          </w:tcPr>
          <w:p>
            <w:pPr>
              <w:spacing w:before="0" w:after="0" w:line="240" w:lineRule="auto"/>
            </w:pPr>
          </w:p>
        </w:tc>
      </w:tr>
      <w:tr>
        <w:tc>
          <w:tcPr>
            <w:tcW w:type="dxa" w:w="2340"/>
            <w:tcBorders>
              <w:top w:val="nil"/>
              <w:left w:val="nil"/>
              <w:bottom w:val="nil"/>
              <w:right w:val="nil"/>
            </w:tcBorders>
            <w:tcW w:w="2400" w:type="dxa"/>
            <w:tcMar>
              <w:top w:w="30" w:type="dxa"/>
              <w:bottom w:w="30" w:type="dxa"/>
              <w:start w:w="50" w:type="dxa"/>
              <w:end w:w="50" w:type="dxa"/>
            </w:tcMar>
          </w:tcPr>
          <w:p>
            <w:pPr>
              <w:spacing w:before="0" w:after="0" w:line="240" w:lineRule="auto"/>
            </w:pPr>
            <m:oMath>
              <m:sSub>
                <m:sSubPr>
                  <m:ctrlPr/>
                </m:sSubPr>
                <m:e>
                  <m:r>
                    <w:rPr>
                      <w:rFonts w:ascii="Cambria Math" w:hAnsi="Cambria Math"/>
                    </w:rPr>
                    <m:t>v</m:t>
                  </m:r>
                </m:e>
                <m:sub>
                  <m:r>
                    <w:rPr>
                      <w:rFonts w:ascii="Cambria Math" w:hAnsi="Cambria Math"/>
                    </w:rPr>
                    <m:t>2</m:t>
                  </m:r>
                </m:sub>
              </m:sSub>
            </m:oMath>
          </w:p>
        </w:tc>
        <w:tc>
          <w:tcPr>
            <w:tcW w:type="dxa" w:w="2340"/>
            <w:tcBorders>
              <w:top w:val="nil"/>
              <w:left w:val="nil"/>
              <w:bottom w:val="nil"/>
              <w:right w:val="nil"/>
            </w:tcBorders>
            <w:tcW w:w="360" w:type="dxa"/>
            <w:tcMar>
              <w:top w:w="30" w:type="dxa"/>
              <w:bottom w:w="30" w:type="dxa"/>
              <w:start w:w="50" w:type="dxa"/>
              <w:end w:w="50" w:type="dxa"/>
            </w:tcMar>
          </w:tcPr>
          <w:p>
            <w:pPr>
              <w:spacing w:before="0" w:after="0" w:line="240" w:lineRule="auto"/>
            </w:pPr>
            <w:r>
              <w:rPr>
                <w:rFonts w:ascii="Cambria Math" w:hAnsi="Cambria Math"/>
                <w:sz w:val="22"/>
              </w:rPr>
              <w:t>=</w:t>
            </w:r>
          </w:p>
        </w:tc>
        <w:tc>
          <w:tcPr>
            <w:tcW w:type="dxa" w:w="2340"/>
            <w:tcBorders>
              <w:top w:val="nil"/>
              <w:left w:val="nil"/>
              <w:bottom w:val="nil"/>
              <w:right w:val="nil"/>
            </w:tcBorders>
            <w:tcW w:w="3600" w:type="dxa"/>
            <w:tcMar>
              <w:top w:w="30" w:type="dxa"/>
              <w:bottom w:w="30" w:type="dxa"/>
              <w:start w:w="50" w:type="dxa"/>
              <w:end w:w="50" w:type="dxa"/>
            </w:tcMar>
          </w:tcPr>
          <w:p>
            <w:pPr>
              <w:spacing w:before="0" w:after="0" w:line="240" w:lineRule="auto"/>
            </w:pPr>
            <m:oMath>
              <m:rad>
                <m:radPr>
                  <m:degHide m:val="1"/>
                  <m:ctrlPr/>
                </m:radPr>
                <m:deg/>
                <m:e>
                  <m:r>
                    <w:rPr>
                      <w:rFonts w:ascii="Cambria Math" w:hAnsi="Cambria Math"/>
                    </w:rPr>
                    <m:t>7.220</m:t>
                  </m:r>
                </m:e>
              </m:rad>
            </m:oMath>
          </w:p>
        </w:tc>
        <w:tc>
          <w:tcPr>
            <w:tcW w:type="dxa" w:w="2340"/>
            <w:tcBorders>
              <w:top w:val="nil"/>
              <w:left w:val="nil"/>
              <w:bottom w:val="nil"/>
              <w:right w:val="nil"/>
            </w:tcBorders>
            <w:tcW w:w="3200" w:type="dxa"/>
            <w:tcMar>
              <w:top w:w="30" w:type="dxa"/>
              <w:bottom w:w="30" w:type="dxa"/>
              <w:start w:w="50" w:type="dxa"/>
              <w:end w:w="50" w:type="dxa"/>
            </w:tcMar>
          </w:tcPr>
          <w:p>
            <w:pPr>
              <w:spacing w:before="0" w:after="0" w:line="240" w:lineRule="auto"/>
            </w:pPr>
          </w:p>
        </w:tc>
      </w:tr>
      <w:tr>
        <w:tc>
          <w:tcPr>
            <w:tcW w:type="dxa" w:w="2340"/>
            <w:tcBorders>
              <w:top w:val="nil"/>
              <w:left w:val="nil"/>
              <w:bottom w:val="nil"/>
              <w:right w:val="nil"/>
            </w:tcBorders>
            <w:tcW w:w="2400" w:type="dxa"/>
            <w:tcMar>
              <w:top w:w="30" w:type="dxa"/>
              <w:bottom w:w="30" w:type="dxa"/>
              <w:start w:w="50" w:type="dxa"/>
              <w:end w:w="50" w:type="dxa"/>
            </w:tcMar>
          </w:tcPr>
          <w:p>
            <w:pPr>
              <w:spacing w:before="0" w:after="0" w:line="240" w:lineRule="auto"/>
            </w:pPr>
            <m:oMath>
              <m:sSub>
                <m:sSubPr>
                  <m:ctrlPr/>
                </m:sSubPr>
                <m:e>
                  <m:r>
                    <w:rPr>
                      <w:rFonts w:ascii="Cambria Math" w:hAnsi="Cambria Math"/>
                    </w:rPr>
                    <m:t>v</m:t>
                  </m:r>
                </m:e>
                <m:sub>
                  <m:r>
                    <w:rPr>
                      <w:rFonts w:ascii="Cambria Math" w:hAnsi="Cambria Math"/>
                    </w:rPr>
                    <m:t>2</m:t>
                  </m:r>
                </m:sub>
              </m:sSub>
            </m:oMath>
          </w:p>
        </w:tc>
        <w:tc>
          <w:tcPr>
            <w:tcW w:type="dxa" w:w="2340"/>
            <w:tcBorders>
              <w:top w:val="nil"/>
              <w:left w:val="nil"/>
              <w:bottom w:val="nil"/>
              <w:right w:val="nil"/>
            </w:tcBorders>
            <w:tcW w:w="360" w:type="dxa"/>
            <w:tcMar>
              <w:top w:w="30" w:type="dxa"/>
              <w:bottom w:w="30" w:type="dxa"/>
              <w:start w:w="50" w:type="dxa"/>
              <w:end w:w="50" w:type="dxa"/>
            </w:tcMar>
          </w:tcPr>
          <w:p>
            <w:pPr>
              <w:spacing w:before="0" w:after="0" w:line="240" w:lineRule="auto"/>
            </w:pPr>
            <w:r>
              <w:rPr>
                <w:rFonts w:ascii="Cambria Math" w:hAnsi="Cambria Math"/>
                <w:sz w:val="22"/>
              </w:rPr>
              <w:t>=</w:t>
            </w:r>
          </w:p>
        </w:tc>
        <w:tc>
          <w:tcPr>
            <w:tcW w:type="dxa" w:w="2340"/>
            <w:tcBorders>
              <w:top w:val="nil"/>
              <w:left w:val="nil"/>
              <w:bottom w:val="nil"/>
              <w:right w:val="nil"/>
            </w:tcBorders>
            <w:tcW w:w="3600" w:type="dxa"/>
            <w:tcMar>
              <w:top w:w="30" w:type="dxa"/>
              <w:bottom w:w="30" w:type="dxa"/>
              <w:start w:w="50" w:type="dxa"/>
              <w:end w:w="50" w:type="dxa"/>
            </w:tcMar>
          </w:tcPr>
          <w:p>
            <w:pPr>
              <w:spacing w:before="0" w:after="0" w:line="240" w:lineRule="auto"/>
            </w:pPr>
            <m:oMath>
              <m:r>
                <w:rPr>
                  <w:rFonts w:ascii="Cambria Math" w:hAnsi="Cambria Math"/>
                </w:rPr>
                <m:t>2.69 m/s</m:t>
              </m:r>
            </m:oMath>
          </w:p>
        </w:tc>
        <w:tc>
          <w:tcPr>
            <w:tcW w:type="dxa" w:w="2340"/>
            <w:tcBorders>
              <w:top w:val="nil"/>
              <w:left w:val="nil"/>
              <w:bottom w:val="nil"/>
              <w:right w:val="nil"/>
            </w:tcBorders>
            <w:tcW w:w="3200" w:type="dxa"/>
            <w:tcMar>
              <w:top w:w="30" w:type="dxa"/>
              <w:bottom w:w="30" w:type="dxa"/>
              <w:start w:w="50" w:type="dxa"/>
              <w:end w:w="50" w:type="dxa"/>
            </w:tcMar>
          </w:tcPr>
          <w:p>
            <w:pPr>
              <w:spacing w:before="0" w:after="0" w:line="240" w:lineRule="auto"/>
            </w:pPr>
          </w:p>
        </w:tc>
      </w:tr>
    </w:tbl>
    <w:p>
      <w:pPr>
        <w:ind w:left="720"/>
        <w:spacing w:before="60" w:after="60" w:line="240" w:lineRule="auto"/>
      </w:pPr>
      <w:r>
        <w:rPr>
          <w:rFonts w:ascii="Calibri" w:hAnsi="Calibri"/>
          <w:b w:val="0"/>
          <w:i/>
          <w:sz w:val="22"/>
        </w:rPr>
        <w:t>Since v₀ = 0, speed is proportional to the square root of distance traveled. Half the distance does not give half the speed — it gives speed divided by √2 ≈ 1.414. Check: 3.80 / 1.414 = 2.69 m/s ✓. Kinematics with acceleration is not “linear” in the intuitive sense!</w:t>
      </w:r>
    </w:p>
    <w:p>
      <w:pPr>
        <w:spacing w:before="360" w:after="120" w:line="240" w:lineRule="auto"/>
      </w:pPr>
      <w:r>
        <w:rPr>
          <w:rFonts w:ascii="Calibri" w:hAnsi="Calibri"/>
          <w:b/>
          <w:sz w:val="28"/>
        </w:rPr>
        <w:t>Problem 5</w:t>
      </w:r>
    </w:p>
    <w:p>
      <w:pPr>
        <w:ind w:left="720"/>
        <w:spacing w:before="60" w:after="120" w:line="240" w:lineRule="auto"/>
      </w:pPr>
      <w:r>
        <w:rPr>
          <w:rFonts w:ascii="Calibri" w:hAnsi="Calibri"/>
          <w:sz w:val="22"/>
        </w:rPr>
        <w:t>A Lamborghini Aventador S can go from 0 to 60 mph in 2.7 s. Assume constant acceleration. (a) What is the magnitude of the acceleration? (b) How far has the car traveled when it reaches 60 mph?</w:t>
      </w:r>
    </w:p>
    <w:p>
      <w:pPr>
        <w:spacing w:before="200" w:after="80" w:line="240" w:lineRule="auto"/>
      </w:pPr>
      <w:r>
        <w:rPr>
          <w:rFonts w:ascii="Calibri" w:hAnsi="Calibri"/>
          <w:b/>
          <w:sz w:val="22"/>
        </w:rPr>
        <w:t>Given</w:t>
      </w:r>
    </w:p>
    <w:tbl>
      <w:tblPr>
        <w:tblW w:type="auto" w:w="0"/>
        <w:jc w:val="left"/>
        <w:tblLook w:firstColumn="1" w:firstRow="1" w:lastColumn="0" w:lastRow="0" w:noHBand="0" w:noVBand="1" w:val="04A0"/>
        <w:tblBorders>
          <w:top w:val="nil"/>
          <w:left w:val="nil"/>
          <w:bottom w:val="nil"/>
          <w:right w:val="nil"/>
          <w:insideH w:val="nil"/>
          <w:insideV w:val="nil"/>
        </w:tblBorders>
        <w:tblInd w:w="720" w:type="dxa"/>
      </w:tblPr>
      <w:tblGrid>
        <w:gridCol w:w="3120"/>
        <w:gridCol w:w="3120"/>
        <w:gridCol w:w="3120"/>
      </w:tblGrid>
      <w:tr>
        <w:tc>
          <w:tcPr>
            <w:tcW w:type="dxa" w:w="3120"/>
            <w:tcBorders>
              <w:top w:val="nil"/>
              <w:left w:val="nil"/>
              <w:bottom w:val="nil"/>
              <w:right w:val="nil"/>
            </w:tcBorders>
            <w:tcW w:w="1200" w:type="dxa"/>
            <w:tcMar>
              <w:top w:w="40" w:type="dxa"/>
              <w:bottom w:w="40" w:type="dxa"/>
              <w:start w:w="72" w:type="dxa"/>
              <w:end w:w="72" w:type="dxa"/>
            </w:tcMar>
          </w:tcPr>
          <w:p>
            <w:pPr>
              <w:spacing w:before="0" w:after="0" w:line="240" w:lineRule="auto"/>
            </w:pPr>
            <w:r>
              <w:rPr>
                <w:rFonts w:ascii="Calibri" w:hAnsi="Calibri"/>
                <w:b/>
                <w:sz w:val="22"/>
              </w:rPr>
              <w:t>Symbol</w:t>
            </w:r>
          </w:p>
        </w:tc>
        <w:tc>
          <w:tcPr>
            <w:tcW w:type="dxa" w:w="3120"/>
            <w:tcBorders>
              <w:top w:val="nil"/>
              <w:left w:val="nil"/>
              <w:bottom w:val="nil"/>
              <w:right w:val="nil"/>
            </w:tcBorders>
            <w:tcW w:w="2000" w:type="dxa"/>
            <w:tcMar>
              <w:top w:w="40" w:type="dxa"/>
              <w:bottom w:w="40" w:type="dxa"/>
              <w:start w:w="72" w:type="dxa"/>
              <w:end w:w="72" w:type="dxa"/>
            </w:tcMar>
          </w:tcPr>
          <w:p>
            <w:pPr>
              <w:spacing w:before="0" w:after="0" w:line="240" w:lineRule="auto"/>
            </w:pPr>
            <w:r>
              <w:rPr>
                <w:rFonts w:ascii="Calibri" w:hAnsi="Calibri"/>
                <w:b/>
                <w:sz w:val="22"/>
              </w:rPr>
              <w:t>Value</w:t>
            </w:r>
          </w:p>
        </w:tc>
        <w:tc>
          <w:tcPr>
            <w:tcW w:type="dxa" w:w="3120"/>
            <w:tcBorders>
              <w:top w:val="nil"/>
              <w:left w:val="nil"/>
              <w:bottom w:val="nil"/>
              <w:right w:val="nil"/>
            </w:tcBorders>
            <w:tcW w:w="5800" w:type="dxa"/>
            <w:tcMar>
              <w:top w:w="40" w:type="dxa"/>
              <w:bottom w:w="40" w:type="dxa"/>
              <w:start w:w="72" w:type="dxa"/>
              <w:end w:w="72" w:type="dxa"/>
            </w:tcMar>
          </w:tcPr>
          <w:p>
            <w:pPr>
              <w:spacing w:before="0" w:after="0" w:line="240" w:lineRule="auto"/>
            </w:pPr>
            <w:r>
              <w:rPr>
                <w:rFonts w:ascii="Calibri" w:hAnsi="Calibri"/>
                <w:b/>
                <w:sz w:val="22"/>
              </w:rPr>
              <w:t>Annotation</w:t>
            </w:r>
          </w:p>
        </w:tc>
      </w:tr>
      <w:tr>
        <w:tc>
          <w:tcPr>
            <w:tcW w:type="dxa" w:w="3120"/>
            <w:tcBorders>
              <w:top w:val="nil"/>
              <w:left w:val="nil"/>
              <w:bottom w:val="nil"/>
              <w:right w:val="nil"/>
            </w:tcBorders>
            <w:tcW w:w="1200" w:type="dxa"/>
            <w:tcMar>
              <w:top w:w="20" w:type="dxa"/>
              <w:bottom w:w="20" w:type="dxa"/>
              <w:start w:w="72" w:type="dxa"/>
              <w:end w:w="72" w:type="dxa"/>
            </w:tcMar>
          </w:tcPr>
          <w:p>
            <w:pPr>
              <w:spacing w:before="0" w:after="0" w:line="240" w:lineRule="auto"/>
            </w:pPr>
            <w:r>
              <w:rPr>
                <w:rFonts w:ascii="Calibri" w:hAnsi="Calibri"/>
                <w:sz w:val="22"/>
              </w:rPr>
              <w:t>v₀</w:t>
            </w:r>
          </w:p>
        </w:tc>
        <w:tc>
          <w:tcPr>
            <w:tcW w:type="dxa" w:w="3120"/>
            <w:tcBorders>
              <w:top w:val="nil"/>
              <w:left w:val="nil"/>
              <w:bottom w:val="nil"/>
              <w:right w:val="nil"/>
            </w:tcBorders>
            <w:tcW w:w="2000" w:type="dxa"/>
            <w:tcMar>
              <w:top w:w="20" w:type="dxa"/>
              <w:bottom w:w="20" w:type="dxa"/>
              <w:start w:w="72" w:type="dxa"/>
              <w:end w:w="72" w:type="dxa"/>
            </w:tcMar>
          </w:tcPr>
          <w:p>
            <w:pPr>
              <w:spacing w:before="0" w:after="0" w:line="240" w:lineRule="auto"/>
            </w:pPr>
            <w:r>
              <w:rPr>
                <w:rFonts w:ascii="Calibri" w:hAnsi="Calibri"/>
                <w:sz w:val="22"/>
              </w:rPr>
              <w:t>0 mph = 0 m/s</w:t>
            </w:r>
          </w:p>
        </w:tc>
        <w:tc>
          <w:tcPr>
            <w:tcW w:type="dxa" w:w="3120"/>
            <w:tcBorders>
              <w:top w:val="nil"/>
              <w:left w:val="nil"/>
              <w:bottom w:val="nil"/>
              <w:right w:val="nil"/>
            </w:tcBorders>
            <w:tcW w:w="5800" w:type="dxa"/>
            <w:tcMar>
              <w:top w:w="20" w:type="dxa"/>
              <w:bottom w:w="20" w:type="dxa"/>
              <w:start w:w="72" w:type="dxa"/>
              <w:end w:w="72" w:type="dxa"/>
            </w:tcMar>
          </w:tcPr>
          <w:p>
            <w:pPr>
              <w:spacing w:before="0" w:after="0" w:line="240" w:lineRule="auto"/>
            </w:pPr>
            <w:r>
              <w:rPr>
                <w:rFonts w:ascii="Calibri" w:hAnsi="Calibri"/>
                <w:i/>
                <w:sz w:val="22"/>
              </w:rPr>
              <w:t>Starts from rest</w:t>
            </w:r>
          </w:p>
        </w:tc>
      </w:tr>
      <w:tr>
        <w:tc>
          <w:tcPr>
            <w:tcW w:type="dxa" w:w="3120"/>
            <w:tcBorders>
              <w:top w:val="nil"/>
              <w:left w:val="nil"/>
              <w:bottom w:val="nil"/>
              <w:right w:val="nil"/>
            </w:tcBorders>
            <w:tcW w:w="1200" w:type="dxa"/>
            <w:tcMar>
              <w:top w:w="20" w:type="dxa"/>
              <w:bottom w:w="20" w:type="dxa"/>
              <w:start w:w="72" w:type="dxa"/>
              <w:end w:w="72" w:type="dxa"/>
            </w:tcMar>
          </w:tcPr>
          <w:p>
            <w:pPr>
              <w:spacing w:before="0" w:after="0" w:line="240" w:lineRule="auto"/>
            </w:pPr>
            <w:r>
              <w:rPr>
                <w:rFonts w:ascii="Calibri" w:hAnsi="Calibri"/>
                <w:sz w:val="22"/>
              </w:rPr>
              <w:t>v</w:t>
            </w:r>
          </w:p>
        </w:tc>
        <w:tc>
          <w:tcPr>
            <w:tcW w:type="dxa" w:w="3120"/>
            <w:tcBorders>
              <w:top w:val="nil"/>
              <w:left w:val="nil"/>
              <w:bottom w:val="nil"/>
              <w:right w:val="nil"/>
            </w:tcBorders>
            <w:tcW w:w="2000" w:type="dxa"/>
            <w:tcMar>
              <w:top w:w="20" w:type="dxa"/>
              <w:bottom w:w="20" w:type="dxa"/>
              <w:start w:w="72" w:type="dxa"/>
              <w:end w:w="72" w:type="dxa"/>
            </w:tcMar>
          </w:tcPr>
          <w:p>
            <w:pPr>
              <w:spacing w:before="0" w:after="0" w:line="240" w:lineRule="auto"/>
            </w:pPr>
            <w:r>
              <w:rPr>
                <w:rFonts w:ascii="Calibri" w:hAnsi="Calibri"/>
                <w:sz w:val="22"/>
              </w:rPr>
              <w:t>60 mph</w:t>
            </w:r>
          </w:p>
        </w:tc>
        <w:tc>
          <w:tcPr>
            <w:tcW w:type="dxa" w:w="3120"/>
            <w:tcBorders>
              <w:top w:val="nil"/>
              <w:left w:val="nil"/>
              <w:bottom w:val="nil"/>
              <w:right w:val="nil"/>
            </w:tcBorders>
            <w:tcW w:w="5800" w:type="dxa"/>
            <w:tcMar>
              <w:top w:w="20" w:type="dxa"/>
              <w:bottom w:w="20" w:type="dxa"/>
              <w:start w:w="72" w:type="dxa"/>
              <w:end w:w="72" w:type="dxa"/>
            </w:tcMar>
          </w:tcPr>
          <w:p>
            <w:pPr>
              <w:spacing w:before="0" w:after="0" w:line="240" w:lineRule="auto"/>
            </w:pPr>
            <w:r>
              <w:rPr>
                <w:rFonts w:ascii="Calibri" w:hAnsi="Calibri"/>
                <w:i/>
                <w:sz w:val="22"/>
              </w:rPr>
              <w:t>Must convert to m/s</w:t>
            </w:r>
          </w:p>
        </w:tc>
      </w:tr>
      <w:tr>
        <w:tc>
          <w:tcPr>
            <w:tcW w:type="dxa" w:w="3120"/>
            <w:tcBorders>
              <w:top w:val="nil"/>
              <w:left w:val="nil"/>
              <w:bottom w:val="nil"/>
              <w:right w:val="nil"/>
            </w:tcBorders>
            <w:tcW w:w="1200" w:type="dxa"/>
            <w:tcMar>
              <w:top w:w="20" w:type="dxa"/>
              <w:bottom w:w="20" w:type="dxa"/>
              <w:start w:w="72" w:type="dxa"/>
              <w:end w:w="72" w:type="dxa"/>
            </w:tcMar>
          </w:tcPr>
          <w:p>
            <w:pPr>
              <w:spacing w:before="0" w:after="0" w:line="240" w:lineRule="auto"/>
            </w:pPr>
            <w:r>
              <w:rPr>
                <w:rFonts w:ascii="Calibri" w:hAnsi="Calibri"/>
                <w:sz w:val="22"/>
              </w:rPr>
              <w:t>t</w:t>
            </w:r>
          </w:p>
        </w:tc>
        <w:tc>
          <w:tcPr>
            <w:tcW w:type="dxa" w:w="3120"/>
            <w:tcBorders>
              <w:top w:val="nil"/>
              <w:left w:val="nil"/>
              <w:bottom w:val="nil"/>
              <w:right w:val="nil"/>
            </w:tcBorders>
            <w:tcW w:w="2000" w:type="dxa"/>
            <w:tcMar>
              <w:top w:w="20" w:type="dxa"/>
              <w:bottom w:w="20" w:type="dxa"/>
              <w:start w:w="72" w:type="dxa"/>
              <w:end w:w="72" w:type="dxa"/>
            </w:tcMar>
          </w:tcPr>
          <w:p>
            <w:pPr>
              <w:spacing w:before="0" w:after="0" w:line="240" w:lineRule="auto"/>
            </w:pPr>
            <w:r>
              <w:rPr>
                <w:rFonts w:ascii="Calibri" w:hAnsi="Calibri"/>
                <w:sz w:val="22"/>
              </w:rPr>
              <w:t>2.7 s</w:t>
            </w:r>
          </w:p>
        </w:tc>
        <w:tc>
          <w:tcPr>
            <w:tcW w:type="dxa" w:w="3120"/>
            <w:tcBorders>
              <w:top w:val="nil"/>
              <w:left w:val="nil"/>
              <w:bottom w:val="nil"/>
              <w:right w:val="nil"/>
            </w:tcBorders>
            <w:tcW w:w="5800" w:type="dxa"/>
            <w:tcMar>
              <w:top w:w="20" w:type="dxa"/>
              <w:bottom w:w="20" w:type="dxa"/>
              <w:start w:w="72" w:type="dxa"/>
              <w:end w:w="72" w:type="dxa"/>
            </w:tcMar>
          </w:tcPr>
          <w:p>
            <w:pPr>
              <w:spacing w:before="0" w:after="0" w:line="240" w:lineRule="auto"/>
            </w:pPr>
            <w:r>
              <w:rPr>
                <w:rFonts w:ascii="Calibri" w:hAnsi="Calibri"/>
                <w:i/>
                <w:sz w:val="22"/>
              </w:rPr>
              <w:t>Time to reach 60 mph</w:t>
            </w:r>
          </w:p>
        </w:tc>
      </w:tr>
    </w:tbl>
    <w:p>
      <w:pPr>
        <w:ind w:left="720"/>
        <w:spacing w:before="60" w:after="60" w:line="240" w:lineRule="auto"/>
      </w:pPr>
      <w:r>
        <w:rPr>
          <w:rFonts w:ascii="Calibri" w:hAnsi="Calibri"/>
          <w:b w:val="0"/>
          <w:i w:val="0"/>
          <w:sz w:val="22"/>
        </w:rPr>
        <w:t>Unit conversion:</w:t>
      </w:r>
    </w:p>
    <w:p>
      <w:pPr>
        <w:ind w:left="720"/>
        <w:spacing w:before="60" w:after="60" w:line="240" w:lineRule="auto"/>
      </w:pPr>
      <w:r>
        <w:rPr>
          <w:rFonts w:ascii="Calibri" w:hAnsi="Calibri"/>
          <w:b w:val="0"/>
          <w:i w:val="0"/>
          <w:sz w:val="22"/>
        </w:rPr>
        <w:t>v = 60 mph × (1609 m / 1 mi) × (1 h / 3600 s) = 26.8 m/s</w:t>
      </w:r>
    </w:p>
    <w:p>
      <w:pPr>
        <w:spacing w:before="200" w:after="80" w:line="240" w:lineRule="auto"/>
      </w:pPr>
      <w:r>
        <w:rPr>
          <w:rFonts w:ascii="Calibri" w:hAnsi="Calibri"/>
          <w:b/>
          <w:sz w:val="22"/>
        </w:rPr>
        <w:t>Required</w:t>
      </w:r>
    </w:p>
    <w:p>
      <w:pPr>
        <w:ind w:left="720"/>
        <w:spacing w:before="60" w:after="60" w:line="240" w:lineRule="auto"/>
      </w:pPr>
      <w:r>
        <w:rPr>
          <w:rFonts w:ascii="Calibri" w:hAnsi="Calibri"/>
          <w:b w:val="0"/>
          <w:i w:val="0"/>
          <w:sz w:val="22"/>
        </w:rPr>
        <w:t>(a)  a = ?</w:t>
      </w:r>
    </w:p>
    <w:p>
      <w:pPr>
        <w:ind w:left="720"/>
        <w:spacing w:before="60" w:after="60" w:line="240" w:lineRule="auto"/>
      </w:pPr>
      <w:r>
        <w:rPr>
          <w:rFonts w:ascii="Calibri" w:hAnsi="Calibri"/>
          <w:b w:val="0"/>
          <w:i w:val="0"/>
          <w:sz w:val="22"/>
        </w:rPr>
        <w:t>(b)  (x − x₀) = ?</w:t>
      </w:r>
    </w:p>
    <w:p>
      <w:pPr>
        <w:spacing w:before="200" w:after="80" w:line="240" w:lineRule="auto"/>
      </w:pPr>
      <w:r>
        <w:rPr>
          <w:rFonts w:ascii="Calibri" w:hAnsi="Calibri"/>
          <w:b/>
          <w:sz w:val="22"/>
        </w:rPr>
        <w:t>Solution</w:t>
      </w:r>
    </w:p>
    <w:p>
      <w:pPr>
        <w:ind w:left="357"/>
        <w:spacing w:before="160" w:after="60" w:line="240" w:lineRule="auto"/>
      </w:pPr>
      <w:r>
        <w:rPr>
          <w:rFonts w:ascii="Calibri" w:hAnsi="Calibri"/>
          <w:b/>
          <w:sz w:val="22"/>
        </w:rPr>
        <w:t>(a) Finding acceleration</w:t>
      </w:r>
    </w:p>
    <w:p>
      <w:pPr>
        <w:ind w:left="720"/>
        <w:spacing w:before="60" w:after="60" w:line="240" w:lineRule="auto"/>
      </w:pPr>
      <w:r>
        <w:rPr>
          <w:rFonts w:ascii="Calibri" w:hAnsi="Calibri"/>
          <w:b w:val="0"/>
          <w:i w:val="0"/>
          <w:sz w:val="22"/>
        </w:rPr>
        <w:t>Which equation?  We are given v₀, v, and t. We are not given, and don’t need, displacement. Eq. 1 is missing (x − x₀), so that’s our match.</w:t>
      </w:r>
    </w:p>
    <w:p>
      <w:pPr>
        <w:ind w:left="567"/>
        <w:spacing w:before="120" w:after="120" w:line="240" w:lineRule="auto"/>
      </w:pPr>
      <m:oMathPara>
        <m:oMathParaPr>
          <m:jc m:val="left"/>
        </m:oMathParaPr>
        <m:oMath>
          <m:r>
            <w:rPr>
              <w:rFonts w:ascii="Cambria Math" w:hAnsi="Cambria Math"/>
            </w:rPr>
            <m:t>v</m:t>
          </m:r>
          <m:r>
            <w:rPr>
              <w:rFonts w:ascii="Cambria Math" w:hAnsi="Cambria Math"/>
            </w:rPr>
            <m:t>=</m:t>
          </m:r>
          <m:sSub>
            <m:sSubPr>
              <m:ctrlPr/>
            </m:sSubPr>
            <m:e>
              <m:r>
                <w:rPr>
                  <w:rFonts w:ascii="Cambria Math" w:hAnsi="Cambria Math"/>
                </w:rPr>
                <m:t>v</m:t>
              </m:r>
            </m:e>
            <m:sub>
              <m:r>
                <w:rPr>
                  <w:rFonts w:ascii="Cambria Math" w:hAnsi="Cambria Math"/>
                </w:rPr>
                <m:t>0</m:t>
              </m:r>
            </m:sub>
          </m:sSub>
          <m:r>
            <w:rPr>
              <w:rFonts w:ascii="Cambria Math" w:hAnsi="Cambria Math"/>
            </w:rPr>
            <m:t>+</m:t>
          </m:r>
          <m:r>
            <w:rPr>
              <w:rFonts w:ascii="Cambria Math" w:hAnsi="Cambria Math"/>
            </w:rPr>
            <m:t>at</m:t>
          </m:r>
        </m:oMath>
      </m:oMathPara>
    </w:p>
    <w:p>
      <w:pPr>
        <w:ind w:left="720"/>
        <w:spacing w:before="60" w:after="60" w:line="240" w:lineRule="auto"/>
      </w:pPr>
      <w:r>
        <w:rPr>
          <w:rFonts w:ascii="Calibri" w:hAnsi="Calibri"/>
          <w:b w:val="0"/>
          <w:i w:val="0"/>
          <w:sz w:val="22"/>
        </w:rPr>
        <w:t>Derivation by transposition — isolate a (same steps as Problem 1):</w:t>
      </w:r>
    </w:p>
    <w:tbl>
      <w:tblPr>
        <w:tblW w:type="auto" w:w="0"/>
        <w:jc w:val="left"/>
        <w:tblLook w:firstColumn="1" w:firstRow="1" w:lastColumn="0" w:lastRow="0" w:noHBand="0" w:noVBand="1" w:val="04A0"/>
        <w:tblBorders>
          <w:top w:val="nil"/>
          <w:left w:val="nil"/>
          <w:bottom w:val="nil"/>
          <w:right w:val="nil"/>
          <w:insideH w:val="nil"/>
          <w:insideV w:val="nil"/>
        </w:tblBorders>
        <w:tblInd w:w="720" w:type="dxa"/>
      </w:tblPr>
      <w:tblGrid>
        <w:gridCol w:w="2340"/>
        <w:gridCol w:w="2340"/>
        <w:gridCol w:w="2340"/>
        <w:gridCol w:w="2340"/>
      </w:tblGrid>
      <w:tr>
        <w:tc>
          <w:tcPr>
            <w:tcW w:type="dxa" w:w="2340"/>
            <w:tcBorders>
              <w:top w:val="nil"/>
              <w:left w:val="nil"/>
              <w:bottom w:val="nil"/>
              <w:right w:val="nil"/>
            </w:tcBorders>
            <w:tcW w:w="2400" w:type="dxa"/>
            <w:tcMar>
              <w:top w:w="30" w:type="dxa"/>
              <w:bottom w:w="30" w:type="dxa"/>
              <w:start w:w="50" w:type="dxa"/>
              <w:end w:w="50" w:type="dxa"/>
            </w:tcMar>
          </w:tcPr>
          <w:p>
            <w:pPr>
              <w:spacing w:before="0" w:after="0" w:line="240" w:lineRule="auto"/>
            </w:pPr>
            <m:oMath>
              <m:r>
                <w:rPr>
                  <w:rFonts w:ascii="Cambria Math" w:hAnsi="Cambria Math"/>
                </w:rPr>
                <m:t>v</m:t>
              </m:r>
            </m:oMath>
          </w:p>
        </w:tc>
        <w:tc>
          <w:tcPr>
            <w:tcW w:type="dxa" w:w="2340"/>
            <w:tcBorders>
              <w:top w:val="nil"/>
              <w:left w:val="nil"/>
              <w:bottom w:val="nil"/>
              <w:right w:val="nil"/>
            </w:tcBorders>
            <w:tcW w:w="360" w:type="dxa"/>
            <w:tcMar>
              <w:top w:w="30" w:type="dxa"/>
              <w:bottom w:w="30" w:type="dxa"/>
              <w:start w:w="50" w:type="dxa"/>
              <w:end w:w="50" w:type="dxa"/>
            </w:tcMar>
          </w:tcPr>
          <w:p>
            <w:pPr>
              <w:spacing w:before="0" w:after="0" w:line="240" w:lineRule="auto"/>
            </w:pPr>
            <w:r>
              <w:rPr>
                <w:rFonts w:ascii="Cambria Math" w:hAnsi="Cambria Math"/>
                <w:sz w:val="22"/>
              </w:rPr>
              <w:t>=</w:t>
            </w:r>
          </w:p>
        </w:tc>
        <w:tc>
          <w:tcPr>
            <w:tcW w:type="dxa" w:w="2340"/>
            <w:tcBorders>
              <w:top w:val="nil"/>
              <w:left w:val="nil"/>
              <w:bottom w:val="nil"/>
              <w:right w:val="nil"/>
            </w:tcBorders>
            <w:tcW w:w="3600" w:type="dxa"/>
            <w:tcMar>
              <w:top w:w="30" w:type="dxa"/>
              <w:bottom w:w="30" w:type="dxa"/>
              <w:start w:w="50" w:type="dxa"/>
              <w:end w:w="50" w:type="dxa"/>
            </w:tcMar>
          </w:tcPr>
          <w:p>
            <w:pPr>
              <w:spacing w:before="0" w:after="0" w:line="240" w:lineRule="auto"/>
            </w:pPr>
            <m:oMath>
              <m:sSub>
                <m:sSubPr>
                  <m:ctrlPr/>
                </m:sSubPr>
                <m:e>
                  <m:r>
                    <w:rPr>
                      <w:rFonts w:ascii="Cambria Math" w:hAnsi="Cambria Math"/>
                    </w:rPr>
                    <m:t>v</m:t>
                  </m:r>
                </m:e>
                <m:sub>
                  <m:r>
                    <w:rPr>
                      <w:rFonts w:ascii="Cambria Math" w:hAnsi="Cambria Math"/>
                    </w:rPr>
                    <m:t>0</m:t>
                  </m:r>
                </m:sub>
              </m:sSub>
              <m:r>
                <w:rPr>
                  <w:rFonts w:ascii="Cambria Math" w:hAnsi="Cambria Math"/>
                </w:rPr>
                <m:t>+</m:t>
              </m:r>
              <m:r>
                <w:rPr>
                  <w:rFonts w:ascii="Cambria Math" w:hAnsi="Cambria Math"/>
                </w:rPr>
                <m:t>at</m:t>
              </m:r>
            </m:oMath>
          </w:p>
        </w:tc>
        <w:tc>
          <w:tcPr>
            <w:tcW w:type="dxa" w:w="2340"/>
            <w:tcBorders>
              <w:top w:val="nil"/>
              <w:left w:val="nil"/>
              <w:bottom w:val="nil"/>
              <w:right w:val="nil"/>
            </w:tcBorders>
            <w:tcW w:w="3200" w:type="dxa"/>
            <w:tcMar>
              <w:top w:w="30" w:type="dxa"/>
              <w:bottom w:w="30" w:type="dxa"/>
              <w:start w:w="50" w:type="dxa"/>
              <w:end w:w="50" w:type="dxa"/>
            </w:tcMar>
          </w:tcPr>
          <w:p>
            <w:pPr>
              <w:spacing w:before="0" w:after="0" w:line="240" w:lineRule="auto"/>
            </w:pPr>
          </w:p>
        </w:tc>
      </w:tr>
      <w:tr>
        <w:tc>
          <w:tcPr>
            <w:tcW w:type="dxa" w:w="2340"/>
            <w:tcBorders>
              <w:top w:val="nil"/>
              <w:left w:val="nil"/>
              <w:bottom w:val="nil"/>
              <w:right w:val="nil"/>
            </w:tcBorders>
            <w:tcW w:w="2400" w:type="dxa"/>
            <w:tcMar>
              <w:top w:w="30" w:type="dxa"/>
              <w:bottom w:w="30" w:type="dxa"/>
              <w:start w:w="50" w:type="dxa"/>
              <w:end w:w="50" w:type="dxa"/>
            </w:tcMar>
          </w:tcPr>
          <w:p>
            <w:pPr>
              <w:spacing w:before="0" w:after="0" w:line="240" w:lineRule="auto"/>
            </w:pPr>
            <m:oMath>
              <m:r>
                <w:rPr>
                  <w:rFonts w:ascii="Cambria Math" w:hAnsi="Cambria Math"/>
                </w:rPr>
                <m:t>v</m:t>
              </m:r>
              <m:r>
                <w:rPr>
                  <w:rFonts w:ascii="Cambria Math" w:hAnsi="Cambria Math"/>
                </w:rPr>
                <m:t>−</m:t>
              </m:r>
              <m:sSub>
                <m:sSubPr>
                  <m:ctrlPr/>
                </m:sSubPr>
                <m:e>
                  <m:r>
                    <w:rPr>
                      <w:rFonts w:ascii="Cambria Math" w:hAnsi="Cambria Math"/>
                    </w:rPr>
                    <m:t>v</m:t>
                  </m:r>
                </m:e>
                <m:sub>
                  <m:r>
                    <w:rPr>
                      <w:rFonts w:ascii="Cambria Math" w:hAnsi="Cambria Math"/>
                    </w:rPr>
                    <m:t>0</m:t>
                  </m:r>
                </m:sub>
              </m:sSub>
            </m:oMath>
          </w:p>
        </w:tc>
        <w:tc>
          <w:tcPr>
            <w:tcW w:type="dxa" w:w="2340"/>
            <w:tcBorders>
              <w:top w:val="nil"/>
              <w:left w:val="nil"/>
              <w:bottom w:val="nil"/>
              <w:right w:val="nil"/>
            </w:tcBorders>
            <w:tcW w:w="360" w:type="dxa"/>
            <w:tcMar>
              <w:top w:w="30" w:type="dxa"/>
              <w:bottom w:w="30" w:type="dxa"/>
              <w:start w:w="50" w:type="dxa"/>
              <w:end w:w="50" w:type="dxa"/>
            </w:tcMar>
          </w:tcPr>
          <w:p>
            <w:pPr>
              <w:spacing w:before="0" w:after="0" w:line="240" w:lineRule="auto"/>
            </w:pPr>
            <w:r>
              <w:rPr>
                <w:rFonts w:ascii="Cambria Math" w:hAnsi="Cambria Math"/>
                <w:sz w:val="22"/>
              </w:rPr>
              <w:t>=</w:t>
            </w:r>
          </w:p>
        </w:tc>
        <w:tc>
          <w:tcPr>
            <w:tcW w:type="dxa" w:w="2340"/>
            <w:tcBorders>
              <w:top w:val="nil"/>
              <w:left w:val="nil"/>
              <w:bottom w:val="nil"/>
              <w:right w:val="nil"/>
            </w:tcBorders>
            <w:tcW w:w="3600" w:type="dxa"/>
            <w:tcMar>
              <w:top w:w="30" w:type="dxa"/>
              <w:bottom w:w="30" w:type="dxa"/>
              <w:start w:w="50" w:type="dxa"/>
              <w:end w:w="50" w:type="dxa"/>
            </w:tcMar>
          </w:tcPr>
          <w:p>
            <w:pPr>
              <w:spacing w:before="0" w:after="0" w:line="240" w:lineRule="auto"/>
            </w:pPr>
            <m:oMath>
              <m:r>
                <w:rPr>
                  <w:rFonts w:ascii="Cambria Math" w:hAnsi="Cambria Math"/>
                </w:rPr>
                <m:t>at</m:t>
              </m:r>
            </m:oMath>
          </w:p>
        </w:tc>
        <w:tc>
          <w:tcPr>
            <w:tcW w:type="dxa" w:w="2340"/>
            <w:tcBorders>
              <w:top w:val="nil"/>
              <w:left w:val="nil"/>
              <w:bottom w:val="nil"/>
              <w:right w:val="nil"/>
            </w:tcBorders>
            <w:tcW w:w="3200" w:type="dxa"/>
            <w:tcMar>
              <w:top w:w="30" w:type="dxa"/>
              <w:bottom w:w="30" w:type="dxa"/>
              <w:start w:w="50" w:type="dxa"/>
              <w:end w:w="50" w:type="dxa"/>
            </w:tcMar>
          </w:tcPr>
          <w:p>
            <w:pPr>
              <w:spacing w:before="0" w:after="0" w:line="240" w:lineRule="auto"/>
            </w:pPr>
            <w:r>
              <w:rPr>
                <w:rFonts w:ascii="Calibri" w:hAnsi="Calibri"/>
                <w:i/>
                <w:color w:val="505050"/>
                <w:sz w:val="20"/>
              </w:rPr>
              <w:t>transpose v₀</w:t>
            </w:r>
          </w:p>
        </w:tc>
      </w:tr>
      <w:tr>
        <w:tc>
          <w:tcPr>
            <w:tcW w:type="dxa" w:w="2340"/>
            <w:tcBorders>
              <w:top w:val="nil"/>
              <w:left w:val="nil"/>
              <w:bottom w:val="nil"/>
              <w:right w:val="nil"/>
            </w:tcBorders>
            <w:tcW w:w="2400" w:type="dxa"/>
            <w:tcMar>
              <w:top w:w="30" w:type="dxa"/>
              <w:bottom w:w="30" w:type="dxa"/>
              <w:start w:w="50" w:type="dxa"/>
              <w:end w:w="50" w:type="dxa"/>
            </w:tcMar>
          </w:tcPr>
          <w:p>
            <w:pPr>
              <w:spacing w:before="0" w:after="0" w:line="240" w:lineRule="auto"/>
            </w:pPr>
            <m:oMath>
              <m:f>
                <m:fPr>
                  <m:ctrlPr/>
                </m:fPr>
                <m:num>
                  <m:r>
                    <w:rPr>
                      <w:rFonts w:ascii="Cambria Math" w:hAnsi="Cambria Math"/>
                    </w:rPr>
                    <m:t>v</m:t>
                  </m:r>
                  <m:r>
                    <w:rPr>
                      <w:rFonts w:ascii="Cambria Math" w:hAnsi="Cambria Math"/>
                    </w:rPr>
                    <m:t>−</m:t>
                  </m:r>
                  <m:sSub>
                    <m:sSubPr>
                      <m:ctrlPr/>
                    </m:sSubPr>
                    <m:e>
                      <m:r>
                        <w:rPr>
                          <w:rFonts w:ascii="Cambria Math" w:hAnsi="Cambria Math"/>
                        </w:rPr>
                        <m:t>v</m:t>
                      </m:r>
                    </m:e>
                    <m:sub>
                      <m:r>
                        <w:rPr>
                          <w:rFonts w:ascii="Cambria Math" w:hAnsi="Cambria Math"/>
                        </w:rPr>
                        <m:t>0</m:t>
                      </m:r>
                    </m:sub>
                  </m:sSub>
                </m:num>
                <m:den>
                  <m:r>
                    <w:rPr>
                      <w:rFonts w:ascii="Cambria Math" w:hAnsi="Cambria Math"/>
                    </w:rPr>
                    <m:t>t</m:t>
                  </m:r>
                </m:den>
              </m:f>
            </m:oMath>
          </w:p>
        </w:tc>
        <w:tc>
          <w:tcPr>
            <w:tcW w:type="dxa" w:w="2340"/>
            <w:tcBorders>
              <w:top w:val="nil"/>
              <w:left w:val="nil"/>
              <w:bottom w:val="nil"/>
              <w:right w:val="nil"/>
            </w:tcBorders>
            <w:tcW w:w="360" w:type="dxa"/>
            <w:tcMar>
              <w:top w:w="30" w:type="dxa"/>
              <w:bottom w:w="30" w:type="dxa"/>
              <w:start w:w="50" w:type="dxa"/>
              <w:end w:w="50" w:type="dxa"/>
            </w:tcMar>
          </w:tcPr>
          <w:p>
            <w:pPr>
              <w:spacing w:before="0" w:after="0" w:line="240" w:lineRule="auto"/>
            </w:pPr>
            <w:r>
              <w:rPr>
                <w:rFonts w:ascii="Cambria Math" w:hAnsi="Cambria Math"/>
                <w:sz w:val="22"/>
              </w:rPr>
              <w:t>=</w:t>
            </w:r>
          </w:p>
        </w:tc>
        <w:tc>
          <w:tcPr>
            <w:tcW w:type="dxa" w:w="2340"/>
            <w:tcBorders>
              <w:top w:val="nil"/>
              <w:left w:val="nil"/>
              <w:bottom w:val="nil"/>
              <w:right w:val="nil"/>
            </w:tcBorders>
            <w:tcW w:w="3600" w:type="dxa"/>
            <w:tcMar>
              <w:top w:w="30" w:type="dxa"/>
              <w:bottom w:w="30" w:type="dxa"/>
              <w:start w:w="50" w:type="dxa"/>
              <w:end w:w="50" w:type="dxa"/>
            </w:tcMar>
          </w:tcPr>
          <w:p>
            <w:pPr>
              <w:spacing w:before="0" w:after="0" w:line="240" w:lineRule="auto"/>
            </w:pPr>
            <m:oMath>
              <m:r>
                <w:rPr>
                  <w:rFonts w:ascii="Cambria Math" w:hAnsi="Cambria Math"/>
                </w:rPr>
                <m:t>a</m:t>
              </m:r>
            </m:oMath>
          </w:p>
        </w:tc>
        <w:tc>
          <w:tcPr>
            <w:tcW w:type="dxa" w:w="2340"/>
            <w:tcBorders>
              <w:top w:val="nil"/>
              <w:left w:val="nil"/>
              <w:bottom w:val="nil"/>
              <w:right w:val="nil"/>
            </w:tcBorders>
            <w:tcW w:w="3200" w:type="dxa"/>
            <w:tcMar>
              <w:top w:w="30" w:type="dxa"/>
              <w:bottom w:w="30" w:type="dxa"/>
              <w:start w:w="50" w:type="dxa"/>
              <w:end w:w="50" w:type="dxa"/>
            </w:tcMar>
          </w:tcPr>
          <w:p>
            <w:pPr>
              <w:spacing w:before="0" w:after="0" w:line="240" w:lineRule="auto"/>
            </w:pPr>
            <w:r>
              <w:rPr>
                <w:rFonts w:ascii="Calibri" w:hAnsi="Calibri"/>
                <w:i/>
                <w:color w:val="505050"/>
                <w:sz w:val="20"/>
              </w:rPr>
              <w:t>transpose t</w:t>
            </w:r>
          </w:p>
        </w:tc>
      </w:tr>
      <w:tr>
        <w:tc>
          <w:tcPr>
            <w:tcW w:type="dxa" w:w="2340"/>
            <w:tcBorders>
              <w:top w:val="nil"/>
              <w:left w:val="nil"/>
              <w:bottom w:val="nil"/>
              <w:right w:val="nil"/>
            </w:tcBorders>
            <w:tcW w:w="2400" w:type="dxa"/>
            <w:tcMar>
              <w:top w:w="30" w:type="dxa"/>
              <w:bottom w:w="30" w:type="dxa"/>
              <w:start w:w="50" w:type="dxa"/>
              <w:end w:w="50" w:type="dxa"/>
            </w:tcMar>
          </w:tcPr>
          <w:p>
            <w:pPr>
              <w:spacing w:before="0" w:after="0" w:line="240" w:lineRule="auto"/>
            </w:pPr>
            <m:oMath>
              <m:r>
                <w:rPr>
                  <w:rFonts w:ascii="Cambria Math" w:hAnsi="Cambria Math"/>
                </w:rPr>
                <m:t>a</m:t>
              </m:r>
            </m:oMath>
          </w:p>
        </w:tc>
        <w:tc>
          <w:tcPr>
            <w:tcW w:type="dxa" w:w="2340"/>
            <w:tcBorders>
              <w:top w:val="nil"/>
              <w:left w:val="nil"/>
              <w:bottom w:val="nil"/>
              <w:right w:val="nil"/>
            </w:tcBorders>
            <w:tcW w:w="360" w:type="dxa"/>
            <w:tcMar>
              <w:top w:w="30" w:type="dxa"/>
              <w:bottom w:w="30" w:type="dxa"/>
              <w:start w:w="50" w:type="dxa"/>
              <w:end w:w="50" w:type="dxa"/>
            </w:tcMar>
          </w:tcPr>
          <w:p>
            <w:pPr>
              <w:spacing w:before="0" w:after="0" w:line="240" w:lineRule="auto"/>
            </w:pPr>
            <w:r>
              <w:rPr>
                <w:rFonts w:ascii="Cambria Math" w:hAnsi="Cambria Math"/>
                <w:sz w:val="22"/>
              </w:rPr>
              <w:t>=</w:t>
            </w:r>
          </w:p>
        </w:tc>
        <w:tc>
          <w:tcPr>
            <w:tcW w:type="dxa" w:w="2340"/>
            <w:tcBorders>
              <w:top w:val="nil"/>
              <w:left w:val="nil"/>
              <w:bottom w:val="nil"/>
              <w:right w:val="nil"/>
            </w:tcBorders>
            <w:tcW w:w="3600" w:type="dxa"/>
            <w:tcMar>
              <w:top w:w="30" w:type="dxa"/>
              <w:bottom w:w="30" w:type="dxa"/>
              <w:start w:w="50" w:type="dxa"/>
              <w:end w:w="50" w:type="dxa"/>
            </w:tcMar>
          </w:tcPr>
          <w:p>
            <w:pPr>
              <w:spacing w:before="0" w:after="0" w:line="240" w:lineRule="auto"/>
            </w:pPr>
            <m:oMath>
              <m:f>
                <m:fPr>
                  <m:ctrlPr/>
                </m:fPr>
                <m:num>
                  <m:r>
                    <w:rPr>
                      <w:rFonts w:ascii="Cambria Math" w:hAnsi="Cambria Math"/>
                    </w:rPr>
                    <m:t>v</m:t>
                  </m:r>
                  <m:r>
                    <w:rPr>
                      <w:rFonts w:ascii="Cambria Math" w:hAnsi="Cambria Math"/>
                    </w:rPr>
                    <m:t>−</m:t>
                  </m:r>
                  <m:sSub>
                    <m:sSubPr>
                      <m:ctrlPr/>
                    </m:sSubPr>
                    <m:e>
                      <m:r>
                        <w:rPr>
                          <w:rFonts w:ascii="Cambria Math" w:hAnsi="Cambria Math"/>
                        </w:rPr>
                        <m:t>v</m:t>
                      </m:r>
                    </m:e>
                    <m:sub>
                      <m:r>
                        <w:rPr>
                          <w:rFonts w:ascii="Cambria Math" w:hAnsi="Cambria Math"/>
                        </w:rPr>
                        <m:t>0</m:t>
                      </m:r>
                    </m:sub>
                  </m:sSub>
                </m:num>
                <m:den>
                  <m:r>
                    <w:rPr>
                      <w:rFonts w:ascii="Cambria Math" w:hAnsi="Cambria Math"/>
                    </w:rPr>
                    <m:t>t</m:t>
                  </m:r>
                </m:den>
              </m:f>
            </m:oMath>
          </w:p>
        </w:tc>
        <w:tc>
          <w:tcPr>
            <w:tcW w:type="dxa" w:w="2340"/>
            <w:tcBorders>
              <w:top w:val="nil"/>
              <w:left w:val="nil"/>
              <w:bottom w:val="nil"/>
              <w:right w:val="nil"/>
            </w:tcBorders>
            <w:tcW w:w="3200" w:type="dxa"/>
            <w:tcMar>
              <w:top w:w="30" w:type="dxa"/>
              <w:bottom w:w="30" w:type="dxa"/>
              <w:start w:w="50" w:type="dxa"/>
              <w:end w:w="50" w:type="dxa"/>
            </w:tcMar>
          </w:tcPr>
          <w:p>
            <w:pPr>
              <w:spacing w:before="0" w:after="0" w:line="240" w:lineRule="auto"/>
            </w:pPr>
          </w:p>
        </w:tc>
      </w:tr>
    </w:tbl>
    <w:p>
      <w:pPr>
        <w:ind w:left="720"/>
        <w:spacing w:before="60" w:after="60" w:line="240" w:lineRule="auto"/>
      </w:pPr>
      <w:r>
        <w:rPr>
          <w:rFonts w:ascii="Calibri" w:hAnsi="Calibri"/>
          <w:b w:val="0"/>
          <w:i w:val="0"/>
          <w:sz w:val="22"/>
        </w:rPr>
        <w:t>Substitute values:</w:t>
      </w:r>
    </w:p>
    <w:tbl>
      <w:tblPr>
        <w:tblW w:type="auto" w:w="0"/>
        <w:jc w:val="left"/>
        <w:tblLook w:firstColumn="1" w:firstRow="1" w:lastColumn="0" w:lastRow="0" w:noHBand="0" w:noVBand="1" w:val="04A0"/>
        <w:tblBorders>
          <w:top w:val="nil"/>
          <w:left w:val="nil"/>
          <w:bottom w:val="nil"/>
          <w:right w:val="nil"/>
          <w:insideH w:val="nil"/>
          <w:insideV w:val="nil"/>
        </w:tblBorders>
        <w:tblInd w:w="720" w:type="dxa"/>
      </w:tblPr>
      <w:tblGrid>
        <w:gridCol w:w="2340"/>
        <w:gridCol w:w="2340"/>
        <w:gridCol w:w="2340"/>
        <w:gridCol w:w="2340"/>
      </w:tblGrid>
      <w:tr>
        <w:tc>
          <w:tcPr>
            <w:tcW w:type="dxa" w:w="2340"/>
            <w:tcBorders>
              <w:top w:val="nil"/>
              <w:left w:val="nil"/>
              <w:bottom w:val="nil"/>
              <w:right w:val="nil"/>
            </w:tcBorders>
            <w:tcW w:w="2400" w:type="dxa"/>
            <w:tcMar>
              <w:top w:w="30" w:type="dxa"/>
              <w:bottom w:w="30" w:type="dxa"/>
              <w:start w:w="50" w:type="dxa"/>
              <w:end w:w="50" w:type="dxa"/>
            </w:tcMar>
          </w:tcPr>
          <w:p>
            <w:pPr>
              <w:spacing w:before="0" w:after="0" w:line="240" w:lineRule="auto"/>
            </w:pPr>
            <m:oMath>
              <m:r>
                <w:rPr>
                  <w:rFonts w:ascii="Cambria Math" w:hAnsi="Cambria Math"/>
                </w:rPr>
                <m:t>a</m:t>
              </m:r>
            </m:oMath>
          </w:p>
        </w:tc>
        <w:tc>
          <w:tcPr>
            <w:tcW w:type="dxa" w:w="2340"/>
            <w:tcBorders>
              <w:top w:val="nil"/>
              <w:left w:val="nil"/>
              <w:bottom w:val="nil"/>
              <w:right w:val="nil"/>
            </w:tcBorders>
            <w:tcW w:w="360" w:type="dxa"/>
            <w:tcMar>
              <w:top w:w="30" w:type="dxa"/>
              <w:bottom w:w="30" w:type="dxa"/>
              <w:start w:w="50" w:type="dxa"/>
              <w:end w:w="50" w:type="dxa"/>
            </w:tcMar>
          </w:tcPr>
          <w:p>
            <w:pPr>
              <w:spacing w:before="0" w:after="0" w:line="240" w:lineRule="auto"/>
            </w:pPr>
            <w:r>
              <w:rPr>
                <w:rFonts w:ascii="Cambria Math" w:hAnsi="Cambria Math"/>
                <w:sz w:val="22"/>
              </w:rPr>
              <w:t>=</w:t>
            </w:r>
          </w:p>
        </w:tc>
        <w:tc>
          <w:tcPr>
            <w:tcW w:type="dxa" w:w="2340"/>
            <w:tcBorders>
              <w:top w:val="nil"/>
              <w:left w:val="nil"/>
              <w:bottom w:val="nil"/>
              <w:right w:val="nil"/>
            </w:tcBorders>
            <w:tcW w:w="3600" w:type="dxa"/>
            <w:tcMar>
              <w:top w:w="30" w:type="dxa"/>
              <w:bottom w:w="30" w:type="dxa"/>
              <w:start w:w="50" w:type="dxa"/>
              <w:end w:w="50" w:type="dxa"/>
            </w:tcMar>
          </w:tcPr>
          <w:p>
            <w:pPr>
              <w:spacing w:before="0" w:after="0" w:line="240" w:lineRule="auto"/>
            </w:pPr>
            <m:oMath>
              <m:f>
                <m:fPr>
                  <m:ctrlPr/>
                </m:fPr>
                <m:num>
                  <m:r>
                    <w:rPr>
                      <w:rFonts w:ascii="Cambria Math" w:hAnsi="Cambria Math"/>
                    </w:rPr>
                    <m:t>26.8</m:t>
                  </m:r>
                  <m:r>
                    <w:rPr>
                      <w:rFonts w:ascii="Cambria Math" w:hAnsi="Cambria Math"/>
                    </w:rPr>
                    <m:t>−</m:t>
                  </m:r>
                  <m:r>
                    <w:rPr>
                      <w:rFonts w:ascii="Cambria Math" w:hAnsi="Cambria Math"/>
                    </w:rPr>
                    <m:t>0</m:t>
                  </m:r>
                </m:num>
                <m:den>
                  <m:r>
                    <w:rPr>
                      <w:rFonts w:ascii="Cambria Math" w:hAnsi="Cambria Math"/>
                    </w:rPr>
                    <m:t>2.7</m:t>
                  </m:r>
                </m:den>
              </m:f>
            </m:oMath>
          </w:p>
        </w:tc>
        <w:tc>
          <w:tcPr>
            <w:tcW w:type="dxa" w:w="2340"/>
            <w:tcBorders>
              <w:top w:val="nil"/>
              <w:left w:val="nil"/>
              <w:bottom w:val="nil"/>
              <w:right w:val="nil"/>
            </w:tcBorders>
            <w:tcW w:w="3200" w:type="dxa"/>
            <w:tcMar>
              <w:top w:w="30" w:type="dxa"/>
              <w:bottom w:w="30" w:type="dxa"/>
              <w:start w:w="50" w:type="dxa"/>
              <w:end w:w="50" w:type="dxa"/>
            </w:tcMar>
          </w:tcPr>
          <w:p>
            <w:pPr>
              <w:spacing w:before="0" w:after="0" w:line="240" w:lineRule="auto"/>
            </w:pPr>
            <w:r>
              <w:rPr>
                <w:rFonts w:ascii="Calibri" w:hAnsi="Calibri"/>
                <w:i/>
                <w:color w:val="505050"/>
                <w:sz w:val="20"/>
              </w:rPr>
              <w:t>m/s ÷ s</w:t>
            </w:r>
          </w:p>
        </w:tc>
      </w:tr>
      <w:tr>
        <w:tc>
          <w:tcPr>
            <w:tcW w:type="dxa" w:w="2340"/>
            <w:tcBorders>
              <w:top w:val="nil"/>
              <w:left w:val="nil"/>
              <w:bottom w:val="nil"/>
              <w:right w:val="nil"/>
            </w:tcBorders>
            <w:tcW w:w="2400" w:type="dxa"/>
            <w:tcMar>
              <w:top w:w="30" w:type="dxa"/>
              <w:bottom w:w="30" w:type="dxa"/>
              <w:start w:w="50" w:type="dxa"/>
              <w:end w:w="50" w:type="dxa"/>
            </w:tcMar>
          </w:tcPr>
          <w:p>
            <w:pPr>
              <w:spacing w:before="0" w:after="0" w:line="240" w:lineRule="auto"/>
            </w:pPr>
            <m:oMath>
              <m:r>
                <w:rPr>
                  <w:rFonts w:ascii="Cambria Math" w:hAnsi="Cambria Math"/>
                </w:rPr>
                <m:t>a</m:t>
              </m:r>
            </m:oMath>
          </w:p>
        </w:tc>
        <w:tc>
          <w:tcPr>
            <w:tcW w:type="dxa" w:w="2340"/>
            <w:tcBorders>
              <w:top w:val="nil"/>
              <w:left w:val="nil"/>
              <w:bottom w:val="nil"/>
              <w:right w:val="nil"/>
            </w:tcBorders>
            <w:tcW w:w="360" w:type="dxa"/>
            <w:tcMar>
              <w:top w:w="30" w:type="dxa"/>
              <w:bottom w:w="30" w:type="dxa"/>
              <w:start w:w="50" w:type="dxa"/>
              <w:end w:w="50" w:type="dxa"/>
            </w:tcMar>
          </w:tcPr>
          <w:p>
            <w:pPr>
              <w:spacing w:before="0" w:after="0" w:line="240" w:lineRule="auto"/>
            </w:pPr>
            <w:r>
              <w:rPr>
                <w:rFonts w:ascii="Cambria Math" w:hAnsi="Cambria Math"/>
                <w:sz w:val="22"/>
              </w:rPr>
              <w:t>=</w:t>
            </w:r>
          </w:p>
        </w:tc>
        <w:tc>
          <w:tcPr>
            <w:tcW w:type="dxa" w:w="2340"/>
            <w:tcBorders>
              <w:top w:val="nil"/>
              <w:left w:val="nil"/>
              <w:bottom w:val="nil"/>
              <w:right w:val="nil"/>
            </w:tcBorders>
            <w:tcW w:w="3600" w:type="dxa"/>
            <w:tcMar>
              <w:top w:w="30" w:type="dxa"/>
              <w:bottom w:w="30" w:type="dxa"/>
              <w:start w:w="50" w:type="dxa"/>
              <w:end w:w="50" w:type="dxa"/>
            </w:tcMar>
          </w:tcPr>
          <w:p>
            <w:pPr>
              <w:spacing w:before="0" w:after="0" w:line="240" w:lineRule="auto"/>
            </w:pPr>
            <m:oMath>
              <m:r>
                <w:rPr>
                  <w:rFonts w:ascii="Cambria Math" w:hAnsi="Cambria Math"/>
                </w:rPr>
                <m:t>9.93 m/s²</m:t>
              </m:r>
            </m:oMath>
          </w:p>
        </w:tc>
        <w:tc>
          <w:tcPr>
            <w:tcW w:type="dxa" w:w="2340"/>
            <w:tcBorders>
              <w:top w:val="nil"/>
              <w:left w:val="nil"/>
              <w:bottom w:val="nil"/>
              <w:right w:val="nil"/>
            </w:tcBorders>
            <w:tcW w:w="3200" w:type="dxa"/>
            <w:tcMar>
              <w:top w:w="30" w:type="dxa"/>
              <w:bottom w:w="30" w:type="dxa"/>
              <w:start w:w="50" w:type="dxa"/>
              <w:end w:w="50" w:type="dxa"/>
            </w:tcMar>
          </w:tcPr>
          <w:p>
            <w:pPr>
              <w:spacing w:before="0" w:after="0" w:line="240" w:lineRule="auto"/>
            </w:pPr>
          </w:p>
        </w:tc>
      </w:tr>
    </w:tbl>
    <w:p>
      <w:pPr>
        <w:ind w:left="720"/>
        <w:spacing w:before="60" w:after="60" w:line="240" w:lineRule="auto"/>
      </w:pPr>
      <w:r>
        <w:rPr>
          <w:rFonts w:ascii="Calibri" w:hAnsi="Calibri"/>
          <w:b w:val="0"/>
          <w:i/>
          <w:sz w:val="22"/>
        </w:rPr>
        <w:t>That’s about 1.01 g — you’d feel about your own body weight pushing you back into the seat!</w:t>
      </w:r>
    </w:p>
    <w:p>
      <w:pPr>
        <w:ind w:left="357"/>
        <w:spacing w:before="160" w:after="60" w:line="240" w:lineRule="auto"/>
      </w:pPr>
      <w:r>
        <w:rPr>
          <w:rFonts w:ascii="Calibri" w:hAnsi="Calibri"/>
          <w:b/>
          <w:sz w:val="22"/>
        </w:rPr>
        <w:t>(b) Finding distance traveled</w:t>
      </w:r>
    </w:p>
    <w:p>
      <w:pPr>
        <w:ind w:left="720"/>
        <w:spacing w:before="60" w:after="60" w:line="240" w:lineRule="auto"/>
      </w:pPr>
      <w:r>
        <w:rPr>
          <w:rFonts w:ascii="Calibri" w:hAnsi="Calibri"/>
          <w:b w:val="0"/>
          <w:i w:val="0"/>
          <w:sz w:val="22"/>
        </w:rPr>
        <w:t>Which equation?  We know v₀, v, t, and a (rounded). To avoid rounding error, use the equation missing a — Eq. 4.</w:t>
      </w:r>
    </w:p>
    <w:p>
      <w:pPr>
        <w:ind w:left="567"/>
        <w:spacing w:before="120" w:after="120" w:line="240" w:lineRule="auto"/>
      </w:pPr>
      <m:oMathPara>
        <m:oMathParaPr>
          <m:jc m:val="left"/>
        </m:oMathParaPr>
        <m:oMath>
          <m:d>
            <m:dPr>
              <m:begChr m:val="("/>
              <m:endChr m:val=")"/>
              <m:ctrlPr/>
            </m:dPr>
            <m:e>
              <m:r>
                <w:rPr>
                  <w:rFonts w:ascii="Cambria Math" w:hAnsi="Cambria Math"/>
                </w:rPr>
                <m:t>x</m:t>
              </m:r>
              <m:r>
                <w:rPr>
                  <w:rFonts w:ascii="Cambria Math" w:hAnsi="Cambria Math"/>
                </w:rPr>
                <m:t>−</m:t>
              </m:r>
              <m:sSub>
                <m:sSubPr>
                  <m:ctrlPr/>
                </m:sSubPr>
                <m:e>
                  <m:r>
                    <w:rPr>
                      <w:rFonts w:ascii="Cambria Math" w:hAnsi="Cambria Math"/>
                    </w:rPr>
                    <m:t>x</m:t>
                  </m:r>
                </m:e>
                <m:sub>
                  <m:r>
                    <w:rPr>
                      <w:rFonts w:ascii="Cambria Math" w:hAnsi="Cambria Math"/>
                    </w:rPr>
                    <m:t>0</m:t>
                  </m:r>
                </m:sub>
              </m:sSub>
            </m:e>
          </m:d>
          <m:r>
            <w:rPr>
              <w:rFonts w:ascii="Cambria Math" w:hAnsi="Cambria Math"/>
            </w:rPr>
            <m:t>=</m:t>
          </m:r>
          <m:f>
            <m:fPr>
              <m:ctrlPr/>
            </m:fPr>
            <m:num>
              <m:r>
                <w:rPr>
                  <w:rFonts w:ascii="Cambria Math" w:hAnsi="Cambria Math"/>
                </w:rPr>
                <m:t>1</m:t>
              </m:r>
            </m:num>
            <m:den>
              <m:r>
                <w:rPr>
                  <w:rFonts w:ascii="Cambria Math" w:hAnsi="Cambria Math"/>
                </w:rPr>
                <m:t>2</m:t>
              </m:r>
            </m:den>
          </m:f>
          <m:d>
            <m:dPr>
              <m:begChr m:val="("/>
              <m:endChr m:val=")"/>
              <m:ctrlPr/>
            </m:dPr>
            <m:e>
              <m:sSub>
                <m:sSubPr>
                  <m:ctrlPr/>
                </m:sSubPr>
                <m:e>
                  <m:r>
                    <w:rPr>
                      <w:rFonts w:ascii="Cambria Math" w:hAnsi="Cambria Math"/>
                    </w:rPr>
                    <m:t>v</m:t>
                  </m:r>
                </m:e>
                <m:sub>
                  <m:r>
                    <w:rPr>
                      <w:rFonts w:ascii="Cambria Math" w:hAnsi="Cambria Math"/>
                    </w:rPr>
                    <m:t>0</m:t>
                  </m:r>
                </m:sub>
              </m:sSub>
              <m:r>
                <w:rPr>
                  <w:rFonts w:ascii="Cambria Math" w:hAnsi="Cambria Math"/>
                </w:rPr>
                <m:t>+</m:t>
              </m:r>
              <m:r>
                <w:rPr>
                  <w:rFonts w:ascii="Cambria Math" w:hAnsi="Cambria Math"/>
                </w:rPr>
                <m:t>v</m:t>
              </m:r>
            </m:e>
          </m:d>
          <m:r>
            <w:rPr>
              <w:rFonts w:ascii="Cambria Math" w:hAnsi="Cambria Math"/>
            </w:rPr>
            <m:t>t</m:t>
          </m:r>
        </m:oMath>
      </m:oMathPara>
    </w:p>
    <w:p>
      <w:pPr>
        <w:ind w:left="720"/>
        <w:spacing w:before="60" w:after="60" w:line="240" w:lineRule="auto"/>
      </w:pPr>
      <w:r>
        <w:rPr>
          <w:rFonts w:ascii="Calibri" w:hAnsi="Calibri"/>
          <w:b w:val="0"/>
          <w:i w:val="0"/>
          <w:sz w:val="22"/>
        </w:rPr>
        <w:t>Derivation by transposition — isolate (x − x₀) (same steps as Problem 1):</w:t>
      </w:r>
    </w:p>
    <w:tbl>
      <w:tblPr>
        <w:tblW w:type="auto" w:w="0"/>
        <w:jc w:val="left"/>
        <w:tblLook w:firstColumn="1" w:firstRow="1" w:lastColumn="0" w:lastRow="0" w:noHBand="0" w:noVBand="1" w:val="04A0"/>
        <w:tblBorders>
          <w:top w:val="nil"/>
          <w:left w:val="nil"/>
          <w:bottom w:val="nil"/>
          <w:right w:val="nil"/>
          <w:insideH w:val="nil"/>
          <w:insideV w:val="nil"/>
        </w:tblBorders>
        <w:tblInd w:w="720" w:type="dxa"/>
      </w:tblPr>
      <w:tblGrid>
        <w:gridCol w:w="2340"/>
        <w:gridCol w:w="2340"/>
        <w:gridCol w:w="2340"/>
        <w:gridCol w:w="2340"/>
      </w:tblGrid>
      <w:tr>
        <w:tc>
          <w:tcPr>
            <w:tcW w:type="dxa" w:w="2340"/>
            <w:tcBorders>
              <w:top w:val="nil"/>
              <w:left w:val="nil"/>
              <w:bottom w:val="nil"/>
              <w:right w:val="nil"/>
            </w:tcBorders>
            <w:tcW w:w="2400" w:type="dxa"/>
            <w:tcMar>
              <w:top w:w="30" w:type="dxa"/>
              <w:bottom w:w="30" w:type="dxa"/>
              <w:start w:w="50" w:type="dxa"/>
              <w:end w:w="50" w:type="dxa"/>
            </w:tcMar>
          </w:tcPr>
          <w:p>
            <w:pPr>
              <w:spacing w:before="0" w:after="0" w:line="240" w:lineRule="auto"/>
            </w:pPr>
            <m:oMath>
              <m:d>
                <m:dPr>
                  <m:begChr m:val="("/>
                  <m:endChr m:val=")"/>
                  <m:ctrlPr/>
                </m:dPr>
                <m:e>
                  <m:r>
                    <w:rPr>
                      <w:rFonts w:ascii="Cambria Math" w:hAnsi="Cambria Math"/>
                    </w:rPr>
                    <m:t>x</m:t>
                  </m:r>
                  <m:r>
                    <w:rPr>
                      <w:rFonts w:ascii="Cambria Math" w:hAnsi="Cambria Math"/>
                    </w:rPr>
                    <m:t>−</m:t>
                  </m:r>
                  <m:sSub>
                    <m:sSubPr>
                      <m:ctrlPr/>
                    </m:sSubPr>
                    <m:e>
                      <m:r>
                        <w:rPr>
                          <w:rFonts w:ascii="Cambria Math" w:hAnsi="Cambria Math"/>
                        </w:rPr>
                        <m:t>x</m:t>
                      </m:r>
                    </m:e>
                    <m:sub>
                      <m:r>
                        <w:rPr>
                          <w:rFonts w:ascii="Cambria Math" w:hAnsi="Cambria Math"/>
                        </w:rPr>
                        <m:t>0</m:t>
                      </m:r>
                    </m:sub>
                  </m:sSub>
                </m:e>
              </m:d>
            </m:oMath>
          </w:p>
        </w:tc>
        <w:tc>
          <w:tcPr>
            <w:tcW w:type="dxa" w:w="2340"/>
            <w:tcBorders>
              <w:top w:val="nil"/>
              <w:left w:val="nil"/>
              <w:bottom w:val="nil"/>
              <w:right w:val="nil"/>
            </w:tcBorders>
            <w:tcW w:w="360" w:type="dxa"/>
            <w:tcMar>
              <w:top w:w="30" w:type="dxa"/>
              <w:bottom w:w="30" w:type="dxa"/>
              <w:start w:w="50" w:type="dxa"/>
              <w:end w:w="50" w:type="dxa"/>
            </w:tcMar>
          </w:tcPr>
          <w:p>
            <w:pPr>
              <w:spacing w:before="0" w:after="0" w:line="240" w:lineRule="auto"/>
            </w:pPr>
            <w:r>
              <w:rPr>
                <w:rFonts w:ascii="Cambria Math" w:hAnsi="Cambria Math"/>
                <w:sz w:val="22"/>
              </w:rPr>
              <w:t>=</w:t>
            </w:r>
          </w:p>
        </w:tc>
        <w:tc>
          <w:tcPr>
            <w:tcW w:type="dxa" w:w="2340"/>
            <w:tcBorders>
              <w:top w:val="nil"/>
              <w:left w:val="nil"/>
              <w:bottom w:val="nil"/>
              <w:right w:val="nil"/>
            </w:tcBorders>
            <w:tcW w:w="3600" w:type="dxa"/>
            <w:tcMar>
              <w:top w:w="30" w:type="dxa"/>
              <w:bottom w:w="30" w:type="dxa"/>
              <w:start w:w="50" w:type="dxa"/>
              <w:end w:w="50" w:type="dxa"/>
            </w:tcMar>
          </w:tcPr>
          <w:p>
            <w:pPr>
              <w:spacing w:before="0" w:after="0" w:line="240" w:lineRule="auto"/>
            </w:pPr>
            <m:oMath>
              <m:f>
                <m:fPr>
                  <m:ctrlPr/>
                </m:fPr>
                <m:num>
                  <m:r>
                    <w:rPr>
                      <w:rFonts w:ascii="Cambria Math" w:hAnsi="Cambria Math"/>
                    </w:rPr>
                    <m:t>1</m:t>
                  </m:r>
                </m:num>
                <m:den>
                  <m:r>
                    <w:rPr>
                      <w:rFonts w:ascii="Cambria Math" w:hAnsi="Cambria Math"/>
                    </w:rPr>
                    <m:t>2</m:t>
                  </m:r>
                </m:den>
              </m:f>
              <m:d>
                <m:dPr>
                  <m:begChr m:val="("/>
                  <m:endChr m:val=")"/>
                  <m:ctrlPr/>
                </m:dPr>
                <m:e>
                  <m:sSub>
                    <m:sSubPr>
                      <m:ctrlPr/>
                    </m:sSubPr>
                    <m:e>
                      <m:r>
                        <w:rPr>
                          <w:rFonts w:ascii="Cambria Math" w:hAnsi="Cambria Math"/>
                        </w:rPr>
                        <m:t>v</m:t>
                      </m:r>
                    </m:e>
                    <m:sub>
                      <m:r>
                        <w:rPr>
                          <w:rFonts w:ascii="Cambria Math" w:hAnsi="Cambria Math"/>
                        </w:rPr>
                        <m:t>0</m:t>
                      </m:r>
                    </m:sub>
                  </m:sSub>
                  <m:r>
                    <w:rPr>
                      <w:rFonts w:ascii="Cambria Math" w:hAnsi="Cambria Math"/>
                    </w:rPr>
                    <m:t>+</m:t>
                  </m:r>
                  <m:r>
                    <w:rPr>
                      <w:rFonts w:ascii="Cambria Math" w:hAnsi="Cambria Math"/>
                    </w:rPr>
                    <m:t>v</m:t>
                  </m:r>
                </m:e>
              </m:d>
              <m:r>
                <w:rPr>
                  <w:rFonts w:ascii="Cambria Math" w:hAnsi="Cambria Math"/>
                </w:rPr>
                <m:t>t</m:t>
              </m:r>
            </m:oMath>
          </w:p>
        </w:tc>
        <w:tc>
          <w:tcPr>
            <w:tcW w:type="dxa" w:w="2340"/>
            <w:tcBorders>
              <w:top w:val="nil"/>
              <w:left w:val="nil"/>
              <w:bottom w:val="nil"/>
              <w:right w:val="nil"/>
            </w:tcBorders>
            <w:tcW w:w="3200" w:type="dxa"/>
            <w:tcMar>
              <w:top w:w="30" w:type="dxa"/>
              <w:bottom w:w="30" w:type="dxa"/>
              <w:start w:w="50" w:type="dxa"/>
              <w:end w:w="50" w:type="dxa"/>
            </w:tcMar>
          </w:tcPr>
          <w:p>
            <w:pPr>
              <w:spacing w:before="0" w:after="0" w:line="240" w:lineRule="auto"/>
            </w:pPr>
          </w:p>
        </w:tc>
      </w:tr>
    </w:tbl>
    <w:p>
      <w:pPr>
        <w:ind w:left="720"/>
        <w:spacing w:before="60" w:after="60" w:line="240" w:lineRule="auto"/>
      </w:pPr>
      <w:r>
        <w:rPr>
          <w:rFonts w:ascii="Calibri" w:hAnsi="Calibri"/>
          <w:b w:val="0"/>
          <w:i w:val="0"/>
          <w:sz w:val="22"/>
        </w:rPr>
        <w:t>Substitute values:</w:t>
      </w:r>
    </w:p>
    <w:tbl>
      <w:tblPr>
        <w:tblW w:type="auto" w:w="0"/>
        <w:jc w:val="left"/>
        <w:tblLook w:firstColumn="1" w:firstRow="1" w:lastColumn="0" w:lastRow="0" w:noHBand="0" w:noVBand="1" w:val="04A0"/>
        <w:tblBorders>
          <w:top w:val="nil"/>
          <w:left w:val="nil"/>
          <w:bottom w:val="nil"/>
          <w:right w:val="nil"/>
          <w:insideH w:val="nil"/>
          <w:insideV w:val="nil"/>
        </w:tblBorders>
        <w:tblInd w:w="720" w:type="dxa"/>
      </w:tblPr>
      <w:tblGrid>
        <w:gridCol w:w="2340"/>
        <w:gridCol w:w="2340"/>
        <w:gridCol w:w="2340"/>
        <w:gridCol w:w="2340"/>
      </w:tblGrid>
      <w:tr>
        <w:tc>
          <w:tcPr>
            <w:tcW w:type="dxa" w:w="2340"/>
            <w:tcBorders>
              <w:top w:val="nil"/>
              <w:left w:val="nil"/>
              <w:bottom w:val="nil"/>
              <w:right w:val="nil"/>
            </w:tcBorders>
            <w:tcW w:w="2400" w:type="dxa"/>
            <w:tcMar>
              <w:top w:w="30" w:type="dxa"/>
              <w:bottom w:w="30" w:type="dxa"/>
              <w:start w:w="50" w:type="dxa"/>
              <w:end w:w="50" w:type="dxa"/>
            </w:tcMar>
          </w:tcPr>
          <w:p>
            <w:pPr>
              <w:spacing w:before="0" w:after="0" w:line="240" w:lineRule="auto"/>
            </w:pPr>
            <m:oMath>
              <m:d>
                <m:dPr>
                  <m:begChr m:val="("/>
                  <m:endChr m:val=")"/>
                  <m:ctrlPr/>
                </m:dPr>
                <m:e>
                  <m:r>
                    <w:rPr>
                      <w:rFonts w:ascii="Cambria Math" w:hAnsi="Cambria Math"/>
                    </w:rPr>
                    <m:t>x</m:t>
                  </m:r>
                  <m:r>
                    <w:rPr>
                      <w:rFonts w:ascii="Cambria Math" w:hAnsi="Cambria Math"/>
                    </w:rPr>
                    <m:t>−</m:t>
                  </m:r>
                  <m:sSub>
                    <m:sSubPr>
                      <m:ctrlPr/>
                    </m:sSubPr>
                    <m:e>
                      <m:r>
                        <w:rPr>
                          <w:rFonts w:ascii="Cambria Math" w:hAnsi="Cambria Math"/>
                        </w:rPr>
                        <m:t>x</m:t>
                      </m:r>
                    </m:e>
                    <m:sub>
                      <m:r>
                        <w:rPr>
                          <w:rFonts w:ascii="Cambria Math" w:hAnsi="Cambria Math"/>
                        </w:rPr>
                        <m:t>0</m:t>
                      </m:r>
                    </m:sub>
                  </m:sSub>
                </m:e>
              </m:d>
            </m:oMath>
          </w:p>
        </w:tc>
        <w:tc>
          <w:tcPr>
            <w:tcW w:type="dxa" w:w="2340"/>
            <w:tcBorders>
              <w:top w:val="nil"/>
              <w:left w:val="nil"/>
              <w:bottom w:val="nil"/>
              <w:right w:val="nil"/>
            </w:tcBorders>
            <w:tcW w:w="360" w:type="dxa"/>
            <w:tcMar>
              <w:top w:w="30" w:type="dxa"/>
              <w:bottom w:w="30" w:type="dxa"/>
              <w:start w:w="50" w:type="dxa"/>
              <w:end w:w="50" w:type="dxa"/>
            </w:tcMar>
          </w:tcPr>
          <w:p>
            <w:pPr>
              <w:spacing w:before="0" w:after="0" w:line="240" w:lineRule="auto"/>
            </w:pPr>
            <w:r>
              <w:rPr>
                <w:rFonts w:ascii="Cambria Math" w:hAnsi="Cambria Math"/>
                <w:sz w:val="22"/>
              </w:rPr>
              <w:t>=</w:t>
            </w:r>
          </w:p>
        </w:tc>
        <w:tc>
          <w:tcPr>
            <w:tcW w:type="dxa" w:w="2340"/>
            <w:tcBorders>
              <w:top w:val="nil"/>
              <w:left w:val="nil"/>
              <w:bottom w:val="nil"/>
              <w:right w:val="nil"/>
            </w:tcBorders>
            <w:tcW w:w="3600" w:type="dxa"/>
            <w:tcMar>
              <w:top w:w="30" w:type="dxa"/>
              <w:bottom w:w="30" w:type="dxa"/>
              <w:start w:w="50" w:type="dxa"/>
              <w:end w:w="50" w:type="dxa"/>
            </w:tcMar>
          </w:tcPr>
          <w:p>
            <w:pPr>
              <w:spacing w:before="0" w:after="0" w:line="240" w:lineRule="auto"/>
            </w:pPr>
            <m:oMath>
              <m:f>
                <m:fPr>
                  <m:ctrlPr/>
                </m:fPr>
                <m:num>
                  <m:r>
                    <w:rPr>
                      <w:rFonts w:ascii="Cambria Math" w:hAnsi="Cambria Math"/>
                    </w:rPr>
                    <m:t>1</m:t>
                  </m:r>
                </m:num>
                <m:den>
                  <m:r>
                    <w:rPr>
                      <w:rFonts w:ascii="Cambria Math" w:hAnsi="Cambria Math"/>
                    </w:rPr>
                    <m:t>2</m:t>
                  </m:r>
                </m:den>
              </m:f>
              <m:d>
                <m:dPr>
                  <m:begChr m:val="("/>
                  <m:endChr m:val=")"/>
                  <m:ctrlPr/>
                </m:dPr>
                <m:e>
                  <m:r>
                    <w:rPr>
                      <w:rFonts w:ascii="Cambria Math" w:hAnsi="Cambria Math"/>
                    </w:rPr>
                    <m:t>0</m:t>
                  </m:r>
                  <m:r>
                    <w:rPr>
                      <w:rFonts w:ascii="Cambria Math" w:hAnsi="Cambria Math"/>
                    </w:rPr>
                    <m:t>+</m:t>
                  </m:r>
                  <m:r>
                    <w:rPr>
                      <w:rFonts w:ascii="Cambria Math" w:hAnsi="Cambria Math"/>
                    </w:rPr>
                    <m:t>26.8</m:t>
                  </m:r>
                </m:e>
              </m:d>
              <m:d>
                <m:dPr>
                  <m:begChr m:val="("/>
                  <m:endChr m:val=")"/>
                  <m:ctrlPr/>
                </m:dPr>
                <m:e>
                  <m:r>
                    <w:rPr>
                      <w:rFonts w:ascii="Cambria Math" w:hAnsi="Cambria Math"/>
                    </w:rPr>
                    <m:t>2.7</m:t>
                  </m:r>
                </m:e>
              </m:d>
            </m:oMath>
          </w:p>
        </w:tc>
        <w:tc>
          <w:tcPr>
            <w:tcW w:type="dxa" w:w="2340"/>
            <w:tcBorders>
              <w:top w:val="nil"/>
              <w:left w:val="nil"/>
              <w:bottom w:val="nil"/>
              <w:right w:val="nil"/>
            </w:tcBorders>
            <w:tcW w:w="3200" w:type="dxa"/>
            <w:tcMar>
              <w:top w:w="30" w:type="dxa"/>
              <w:bottom w:w="30" w:type="dxa"/>
              <w:start w:w="50" w:type="dxa"/>
              <w:end w:w="50" w:type="dxa"/>
            </w:tcMar>
          </w:tcPr>
          <w:p>
            <w:pPr>
              <w:spacing w:before="0" w:after="0" w:line="240" w:lineRule="auto"/>
            </w:pPr>
          </w:p>
        </w:tc>
      </w:tr>
      <w:tr>
        <w:tc>
          <w:tcPr>
            <w:tcW w:type="dxa" w:w="2340"/>
            <w:tcBorders>
              <w:top w:val="nil"/>
              <w:left w:val="nil"/>
              <w:bottom w:val="nil"/>
              <w:right w:val="nil"/>
            </w:tcBorders>
            <w:tcW w:w="2400" w:type="dxa"/>
            <w:tcMar>
              <w:top w:w="30" w:type="dxa"/>
              <w:bottom w:w="30" w:type="dxa"/>
              <w:start w:w="50" w:type="dxa"/>
              <w:end w:w="50" w:type="dxa"/>
            </w:tcMar>
          </w:tcPr>
          <w:p>
            <w:pPr>
              <w:spacing w:before="0" w:after="0" w:line="240" w:lineRule="auto"/>
            </w:pPr>
            <m:oMath>
              <m:d>
                <m:dPr>
                  <m:begChr m:val="("/>
                  <m:endChr m:val=")"/>
                  <m:ctrlPr/>
                </m:dPr>
                <m:e>
                  <m:r>
                    <w:rPr>
                      <w:rFonts w:ascii="Cambria Math" w:hAnsi="Cambria Math"/>
                    </w:rPr>
                    <m:t>x</m:t>
                  </m:r>
                  <m:r>
                    <w:rPr>
                      <w:rFonts w:ascii="Cambria Math" w:hAnsi="Cambria Math"/>
                    </w:rPr>
                    <m:t>−</m:t>
                  </m:r>
                  <m:sSub>
                    <m:sSubPr>
                      <m:ctrlPr/>
                    </m:sSubPr>
                    <m:e>
                      <m:r>
                        <w:rPr>
                          <w:rFonts w:ascii="Cambria Math" w:hAnsi="Cambria Math"/>
                        </w:rPr>
                        <m:t>x</m:t>
                      </m:r>
                    </m:e>
                    <m:sub>
                      <m:r>
                        <w:rPr>
                          <w:rFonts w:ascii="Cambria Math" w:hAnsi="Cambria Math"/>
                        </w:rPr>
                        <m:t>0</m:t>
                      </m:r>
                    </m:sub>
                  </m:sSub>
                </m:e>
              </m:d>
            </m:oMath>
          </w:p>
        </w:tc>
        <w:tc>
          <w:tcPr>
            <w:tcW w:type="dxa" w:w="2340"/>
            <w:tcBorders>
              <w:top w:val="nil"/>
              <w:left w:val="nil"/>
              <w:bottom w:val="nil"/>
              <w:right w:val="nil"/>
            </w:tcBorders>
            <w:tcW w:w="360" w:type="dxa"/>
            <w:tcMar>
              <w:top w:w="30" w:type="dxa"/>
              <w:bottom w:w="30" w:type="dxa"/>
              <w:start w:w="50" w:type="dxa"/>
              <w:end w:w="50" w:type="dxa"/>
            </w:tcMar>
          </w:tcPr>
          <w:p>
            <w:pPr>
              <w:spacing w:before="0" w:after="0" w:line="240" w:lineRule="auto"/>
            </w:pPr>
            <w:r>
              <w:rPr>
                <w:rFonts w:ascii="Cambria Math" w:hAnsi="Cambria Math"/>
                <w:sz w:val="22"/>
              </w:rPr>
              <w:t>=</w:t>
            </w:r>
          </w:p>
        </w:tc>
        <w:tc>
          <w:tcPr>
            <w:tcW w:type="dxa" w:w="2340"/>
            <w:tcBorders>
              <w:top w:val="nil"/>
              <w:left w:val="nil"/>
              <w:bottom w:val="nil"/>
              <w:right w:val="nil"/>
            </w:tcBorders>
            <w:tcW w:w="3600" w:type="dxa"/>
            <w:tcMar>
              <w:top w:w="30" w:type="dxa"/>
              <w:bottom w:w="30" w:type="dxa"/>
              <w:start w:w="50" w:type="dxa"/>
              <w:end w:w="50" w:type="dxa"/>
            </w:tcMar>
          </w:tcPr>
          <w:p>
            <w:pPr>
              <w:spacing w:before="0" w:after="0" w:line="240" w:lineRule="auto"/>
            </w:pPr>
            <m:oMath>
              <m:r>
                <w:rPr>
                  <w:rFonts w:ascii="Cambria Math" w:hAnsi="Cambria Math"/>
                </w:rPr>
                <m:t>36.2 m</m:t>
              </m:r>
            </m:oMath>
          </w:p>
        </w:tc>
        <w:tc>
          <w:tcPr>
            <w:tcW w:type="dxa" w:w="2340"/>
            <w:tcBorders>
              <w:top w:val="nil"/>
              <w:left w:val="nil"/>
              <w:bottom w:val="nil"/>
              <w:right w:val="nil"/>
            </w:tcBorders>
            <w:tcW w:w="3200" w:type="dxa"/>
            <w:tcMar>
              <w:top w:w="30" w:type="dxa"/>
              <w:bottom w:w="30" w:type="dxa"/>
              <w:start w:w="50" w:type="dxa"/>
              <w:end w:w="50" w:type="dxa"/>
            </w:tcMar>
          </w:tcPr>
          <w:p>
            <w:pPr>
              <w:spacing w:before="0" w:after="0" w:line="240" w:lineRule="auto"/>
            </w:pPr>
          </w:p>
        </w:tc>
      </w:tr>
    </w:tbl>
    <w:p>
      <w:pPr>
        <w:ind w:left="720"/>
        <w:spacing w:before="60" w:after="60" w:line="240" w:lineRule="auto"/>
      </w:pPr>
      <w:r>
        <w:rPr>
          <w:rFonts w:ascii="Calibri" w:hAnsi="Calibri"/>
          <w:b w:val="0"/>
          <w:i/>
          <w:sz w:val="22"/>
        </w:rPr>
        <w:t>For comparison, that’s roughly the length of two and a half basketball courts, covered in under 3 seconds!</w:t>
      </w:r>
    </w:p>
    <w:p>
      <w:pPr>
        <w:spacing w:before="360" w:after="120" w:line="240" w:lineRule="auto"/>
      </w:pPr>
      <w:r>
        <w:rPr>
          <w:rFonts w:ascii="Calibri" w:hAnsi="Calibri"/>
          <w:b/>
          <w:sz w:val="28"/>
        </w:rPr>
        <w:t>Summary of Final Answers</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w="720" w:type="dxa"/>
      </w:tblPr>
      <w:tblGrid>
        <w:gridCol w:w="3120"/>
        <w:gridCol w:w="3120"/>
        <w:gridCol w:w="3120"/>
      </w:tblGrid>
      <w:tr>
        <w:tc>
          <w:tcPr>
            <w:tcW w:type="dxa" w:w="3120"/>
          </w:tcPr>
          <w:p>
            <w:pPr>
              <w:spacing w:before="40" w:after="40" w:line="240" w:lineRule="auto"/>
            </w:pPr>
            <w:r>
              <w:rPr>
                <w:rFonts w:ascii="Calibri" w:hAnsi="Calibri"/>
                <w:b/>
                <w:sz w:val="22"/>
              </w:rPr>
              <w:t>Problem</w:t>
            </w:r>
          </w:p>
        </w:tc>
        <w:tc>
          <w:tcPr>
            <w:tcW w:type="dxa" w:w="3120"/>
          </w:tcPr>
          <w:p>
            <w:pPr>
              <w:spacing w:before="40" w:after="40" w:line="240" w:lineRule="auto"/>
            </w:pPr>
            <w:r>
              <w:rPr>
                <w:rFonts w:ascii="Calibri" w:hAnsi="Calibri"/>
                <w:b/>
                <w:sz w:val="22"/>
              </w:rPr>
              <w:t>Part (a)</w:t>
            </w:r>
          </w:p>
        </w:tc>
        <w:tc>
          <w:tcPr>
            <w:tcW w:type="dxa" w:w="3120"/>
          </w:tcPr>
          <w:p>
            <w:pPr>
              <w:spacing w:before="40" w:after="40" w:line="240" w:lineRule="auto"/>
            </w:pPr>
            <w:r>
              <w:rPr>
                <w:rFonts w:ascii="Calibri" w:hAnsi="Calibri"/>
                <w:b/>
                <w:sz w:val="22"/>
              </w:rPr>
              <w:t>Part (b)</w:t>
            </w:r>
          </w:p>
        </w:tc>
      </w:tr>
      <w:tr>
        <w:tc>
          <w:tcPr>
            <w:tcW w:type="dxa" w:w="3120"/>
          </w:tcPr>
          <w:p>
            <w:pPr>
              <w:spacing w:before="40" w:after="40" w:line="240" w:lineRule="auto"/>
            </w:pPr>
            <w:r>
              <w:rPr>
                <w:rFonts w:ascii="Calibri" w:hAnsi="Calibri"/>
                <w:sz w:val="22"/>
              </w:rPr>
              <w:t>1. Tennis serve</w:t>
            </w:r>
          </w:p>
        </w:tc>
        <w:tc>
          <w:tcPr>
            <w:tcW w:type="dxa" w:w="3120"/>
          </w:tcPr>
          <w:p>
            <w:pPr>
              <w:spacing w:before="40" w:after="40" w:line="240" w:lineRule="auto"/>
            </w:pPr>
            <w:r>
              <w:rPr>
                <w:rFonts w:ascii="Calibri" w:hAnsi="Calibri"/>
                <w:sz w:val="22"/>
              </w:rPr>
              <w:t>a = 2.44 × 10³ m/s²</w:t>
            </w:r>
          </w:p>
        </w:tc>
        <w:tc>
          <w:tcPr>
            <w:tcW w:type="dxa" w:w="3120"/>
          </w:tcPr>
          <w:p>
            <w:pPr>
              <w:spacing w:before="40" w:after="40" w:line="240" w:lineRule="auto"/>
            </w:pPr>
            <w:r>
              <w:rPr>
                <w:rFonts w:ascii="Calibri" w:hAnsi="Calibri"/>
                <w:sz w:val="22"/>
              </w:rPr>
              <w:t>(x − x₀) = 1.10 m</w:t>
            </w:r>
          </w:p>
        </w:tc>
      </w:tr>
      <w:tr>
        <w:tc>
          <w:tcPr>
            <w:tcW w:type="dxa" w:w="3120"/>
          </w:tcPr>
          <w:p>
            <w:pPr>
              <w:spacing w:before="40" w:after="40" w:line="240" w:lineRule="auto"/>
            </w:pPr>
            <w:r>
              <w:rPr>
                <w:rFonts w:ascii="Calibri" w:hAnsi="Calibri"/>
                <w:sz w:val="22"/>
              </w:rPr>
              <w:t>2. Baseball pitch</w:t>
            </w:r>
          </w:p>
        </w:tc>
        <w:tc>
          <w:tcPr>
            <w:tcW w:type="dxa" w:w="3120"/>
          </w:tcPr>
          <w:p>
            <w:pPr>
              <w:spacing w:before="40" w:after="40" w:line="240" w:lineRule="auto"/>
            </w:pPr>
            <w:r>
              <w:rPr>
                <w:rFonts w:ascii="Calibri" w:hAnsi="Calibri"/>
                <w:sz w:val="22"/>
              </w:rPr>
              <w:t>a = 675 m/s²</w:t>
            </w:r>
          </w:p>
        </w:tc>
        <w:tc>
          <w:tcPr>
            <w:tcW w:type="dxa" w:w="3120"/>
          </w:tcPr>
          <w:p>
            <w:pPr>
              <w:spacing w:before="40" w:after="40" w:line="240" w:lineRule="auto"/>
            </w:pPr>
            <w:r>
              <w:rPr>
                <w:rFonts w:ascii="Calibri" w:hAnsi="Calibri"/>
                <w:sz w:val="22"/>
              </w:rPr>
              <w:t>t = 0.0667 s</w:t>
            </w:r>
          </w:p>
        </w:tc>
      </w:tr>
      <w:tr>
        <w:tc>
          <w:tcPr>
            <w:tcW w:type="dxa" w:w="3120"/>
          </w:tcPr>
          <w:p>
            <w:pPr>
              <w:spacing w:before="40" w:after="40" w:line="240" w:lineRule="auto"/>
            </w:pPr>
            <w:r>
              <w:rPr>
                <w:rFonts w:ascii="Calibri" w:hAnsi="Calibri"/>
                <w:sz w:val="22"/>
              </w:rPr>
              <w:t>3. Airbag</w:t>
            </w:r>
          </w:p>
        </w:tc>
        <w:tc>
          <w:tcPr>
            <w:tcW w:type="dxa" w:w="3120"/>
          </w:tcPr>
          <w:p>
            <w:pPr>
              <w:spacing w:before="40" w:after="40" w:line="240" w:lineRule="auto"/>
            </w:pPr>
            <w:r>
              <w:rPr>
                <w:rFonts w:ascii="Calibri" w:hAnsi="Calibri"/>
                <w:sz w:val="22"/>
              </w:rPr>
              <w:t>(x − x₀) = 1.70 m (minimum)</w:t>
            </w:r>
          </w:p>
        </w:tc>
        <w:tc>
          <w:tcPr>
            <w:tcW w:type="dxa" w:w="3120"/>
          </w:tcPr>
          <w:p>
            <w:pPr>
              <w:spacing w:before="40" w:after="40" w:line="240" w:lineRule="auto"/>
            </w:pPr>
            <w:r>
              <w:rPr>
                <w:rFonts w:ascii="Calibri" w:hAnsi="Calibri"/>
                <w:sz w:val="22"/>
              </w:rPr>
              <w:t>—</w:t>
            </w:r>
          </w:p>
        </w:tc>
      </w:tr>
      <w:tr>
        <w:tc>
          <w:tcPr>
            <w:tcW w:type="dxa" w:w="3120"/>
          </w:tcPr>
          <w:p>
            <w:pPr>
              <w:spacing w:before="40" w:after="40" w:line="240" w:lineRule="auto"/>
            </w:pPr>
            <w:r>
              <w:rPr>
                <w:rFonts w:ascii="Calibri" w:hAnsi="Calibri"/>
                <w:sz w:val="22"/>
              </w:rPr>
              <w:t>4. Incline block</w:t>
            </w:r>
          </w:p>
        </w:tc>
        <w:tc>
          <w:tcPr>
            <w:tcW w:type="dxa" w:w="3120"/>
          </w:tcPr>
          <w:p>
            <w:pPr>
              <w:spacing w:before="40" w:after="40" w:line="240" w:lineRule="auto"/>
            </w:pPr>
            <w:r>
              <w:rPr>
                <w:rFonts w:ascii="Calibri" w:hAnsi="Calibri"/>
                <w:sz w:val="22"/>
              </w:rPr>
              <w:t>v₂ = 2.69 m/s at 3.40 m</w:t>
            </w:r>
          </w:p>
        </w:tc>
        <w:tc>
          <w:tcPr>
            <w:tcW w:type="dxa" w:w="3120"/>
          </w:tcPr>
          <w:p>
            <w:pPr>
              <w:spacing w:before="40" w:after="40" w:line="240" w:lineRule="auto"/>
            </w:pPr>
            <w:r>
              <w:rPr>
                <w:rFonts w:ascii="Calibri" w:hAnsi="Calibri"/>
                <w:sz w:val="22"/>
              </w:rPr>
              <w:t>—</w:t>
            </w:r>
          </w:p>
        </w:tc>
      </w:tr>
      <w:tr>
        <w:tc>
          <w:tcPr>
            <w:tcW w:type="dxa" w:w="3120"/>
          </w:tcPr>
          <w:p>
            <w:pPr>
              <w:spacing w:before="40" w:after="40" w:line="240" w:lineRule="auto"/>
            </w:pPr>
            <w:r>
              <w:rPr>
                <w:rFonts w:ascii="Calibri" w:hAnsi="Calibri"/>
                <w:sz w:val="22"/>
              </w:rPr>
              <w:t>5. Lamborghini</w:t>
            </w:r>
          </w:p>
        </w:tc>
        <w:tc>
          <w:tcPr>
            <w:tcW w:type="dxa" w:w="3120"/>
          </w:tcPr>
          <w:p>
            <w:pPr>
              <w:spacing w:before="40" w:after="40" w:line="240" w:lineRule="auto"/>
            </w:pPr>
            <w:r>
              <w:rPr>
                <w:rFonts w:ascii="Calibri" w:hAnsi="Calibri"/>
                <w:sz w:val="22"/>
              </w:rPr>
              <w:t>a = 9.93 m/s²</w:t>
            </w:r>
          </w:p>
        </w:tc>
        <w:tc>
          <w:tcPr>
            <w:tcW w:type="dxa" w:w="3120"/>
          </w:tcPr>
          <w:p>
            <w:pPr>
              <w:spacing w:before="40" w:after="40" w:line="240" w:lineRule="auto"/>
            </w:pPr>
            <w:r>
              <w:rPr>
                <w:rFonts w:ascii="Calibri" w:hAnsi="Calibri"/>
                <w:sz w:val="22"/>
              </w:rPr>
              <w:t>(x − x₀) = 36.2 m</w:t>
            </w:r>
          </w:p>
        </w:tc>
      </w:tr>
    </w:tbl>
    <w:p>
      <w:pPr>
        <w:spacing w:before="360" w:after="0" w:line="240" w:lineRule="auto"/>
        <w:jc w:val="center"/>
      </w:pPr>
      <w:r>
        <w:rPr>
          <w:rFonts w:ascii="Calibri" w:hAnsi="Calibri"/>
          <w:sz w:val="18"/>
        </w:rPr>
        <w:t>Problem Set 3 — Uniformly Accelerated Motion (Horizontal)   |   Page 2 of 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