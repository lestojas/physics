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Spacing w:w="0" w:type="dxa"/>
      </w:tblPr>
      <w:tblGrid>
        <w:gridCol w:w="4464"/>
        <w:gridCol w:w="4464"/>
        <w:gridCol w:w="4464"/>
        <w:gridCol w:w="4464"/>
      </w:tblGrid>
      <w:tr>
        <w:trPr>
          <w:trHeight w:val="11376" w:hRule="exact"/>
        </w:trPr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Name: ________________________________________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Grade &amp; Section: ______________  Date: ___________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A: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1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v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r>
                <m:t>at</m:t>
              </m:r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Acceleration is defined as the rate of change of velocity over time. Write the defining formula for acceleration using delta notation: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The change in velocity is Δv = v − v₀, and if timing starts at t = 0, then Δt = t. Substitute these into the definition you wrote above: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Using the equation you arrived at in Step 2, multiply both sides by t to eliminate the fraction. Write the result: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Now add v₀ to both sides of your equation to isolate v. Write the final equation: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Name: ________________________________________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Grade &amp; Section: ______________  Date: ___________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B: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4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x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d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 + </m:t>
                  </m:r>
                  <m:r>
                    <m:t>v</m:t>
                  </m:r>
                </m:e>
              </m:d>
              <m:r>
                <m:t>t</m:t>
              </m:r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Average velocity is defined as total displacement over total time. Write the definition as a formula: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Using the equation above, multiply both sides by t then isolate the final position x on one side. Write the result: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Under constant acceleration, velocity changes linearly. The average of any linear quantity equals the mean of its start and end values. Express the average velocity in terms of v₀ and v: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Using the position equation from Step 2, replace the average velocity with the expression you found in Step 3. Write the final equation: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Name: ________________________________________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Grade &amp; Section: ______________  Date: ___________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C: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2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x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 + 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Write down the two source equations you will combine: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000000"/>
                <w:sz w:val="16"/>
                <w:u w:val="none"/>
              </w:rPr>
              <w:t xml:space="preserve">     Equation 1:  </w:t>
            </w:r>
            <m:oMath>
              <m:r>
                <m:t>v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r>
                <m:t>at</m:t>
              </m:r>
            </m:oMath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000000"/>
                <w:sz w:val="16"/>
                <w:u w:val="none"/>
              </w:rPr>
              <w:t xml:space="preserve">     Equation 4:  </w:t>
            </w:r>
            <m:oMath>
              <m:r>
                <m:t>x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d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 + </m:t>
                  </m:r>
                  <m:r>
                    <m:t>v</m:t>
                  </m:r>
                </m:e>
              </m:d>
              <m:r>
                <m:t>t</m:t>
              </m:r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In Equation 4, replace v with the right-hand side of Equation 1. Write the full substitution: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Using the expression from Step 2, combine the like terms inside the brackets (v₀ + v₀ = 2v₀). Write the simplified expression: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Distribute t into the bracket, then distribute ½ to each term. Simplify the coefficients and write the final equation: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Name: ________________________________________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>Grade &amp; Section: ______________  Date: ___________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D: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3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 = 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r>
                <m:rPr>
                  <m:sty m:val="p"/>
                </m:rPr>
                <m:t> + 2</m:t>
              </m:r>
              <m:r>
                <m:t>a</m:t>
              </m:r>
              <m:d>
                <m:e>
                  <m:r>
                    <m:t>x</m:t>
                  </m:r>
                  <m:r>
                    <m:rPr>
                      <m:sty m:val="p"/>
                    </m:rPr>
                    <m:t> −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d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Start with Equation 1: v = v₀ + at. Isolate t (subtract v₀, then divide by a). Write t =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Write the displacement equation: x − x₀ = ½(v₀ + v)·t. Replace t with the expression from Step 1. Write the substitution: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Combine into a single fraction. Apply the difference of squares: (v+v₀)(v−v₀) = v² − v₀². Simplify: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Multiply both sides by 2a to clear the denominator, then add v₀² to both sides. Write the final equation:</w:t>
            </w:r>
          </w:p>
          <w:p>
            <w:pPr>
              <w:spacing w:before="8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  <w:p>
            <w:pPr>
              <w:spacing w:before="40" w:after="0"/>
              <w:pBdr>
                <w:bottom w:val="single" w:sz="4" w:space="1" w:color="999999"/>
              </w:pBdr>
            </w:pPr>
            <w:r>
              <w:rPr>
                <w:rFonts w:ascii="Calibri" w:hAnsi="Calibri"/>
                <w:b w:val="0"/>
                <w:i w:val="0"/>
                <w:color w:val="000000"/>
                <w:sz w:val="26"/>
                <w:u w:val="none"/>
              </w:rPr>
              <w:t xml:space="preserve"> </w:t>
            </w:r>
          </w:p>
        </w:tc>
      </w:tr>
    </w:tbl>
    <w:p>
      <w:pPr>
        <w:sectPr>
          <w:pgSz w:w="18720" w:h="12240" w:orient="landscape"/>
          <w:pgMar w:top="432" w:right="432" w:bottom="432" w:left="432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Spacing w:w="0" w:type="dxa"/>
      </w:tblPr>
      <w:tblGrid>
        <w:gridCol w:w="4464"/>
        <w:gridCol w:w="4464"/>
        <w:gridCol w:w="4464"/>
        <w:gridCol w:w="4464"/>
      </w:tblGrid>
      <w:tr>
        <w:trPr>
          <w:trHeight w:val="11376" w:hRule="exact"/>
        </w:trPr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0000"/>
                <w:sz w:val="16"/>
                <w:u w:val="none"/>
              </w:rPr>
              <w:t>TEACHER’S ANSWER KEY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 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A: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1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v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r>
                <m:t>at</m:t>
              </m:r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Definition of acceleration: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a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r>
                      <w:rPr>
                        <w:color w:val="FF0000"/>
                      </w:rPr>
                      <m:t>Δv</m:t>
                    </m:r>
                  </m:num>
                  <m:den>
                    <m:r>
                      <w:rPr>
                        <w:color w:val="FF0000"/>
                      </w:rPr>
                      <m:t>Δt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Substitute Δv = v − v₀ and Δt = t: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a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r>
                      <w:rPr>
                        <w:color w:val="FF000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color w:val="FF0000"/>
                      </w:rPr>
                      <m:t>t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Multiply both sides by t: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at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r>
                  <w:rPr>
                    <w:color w:val="FF0000"/>
                  </w:rPr>
                  <m:t>v</m:t>
                </m:r>
                <m:r>
                  <m:rPr>
                    <m:sty m:val="p"/>
                  </m:rPr>
                  <w:rPr>
                    <w:color w:val="FF0000"/>
                  </w:rPr>
                  <m:t> − </m:t>
                </m:r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Add v₀ to both sides: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v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r>
                  <w:rPr>
                    <w:color w:val="FF0000"/>
                  </w:rPr>
                  <m:t>at</m:t>
                </m:r>
              </m:oMath>
            </m:oMathPara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0000"/>
                <w:sz w:val="16"/>
                <w:u w:val="none"/>
              </w:rPr>
              <w:t>TEACHER’S ANSWER KEY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 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B: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4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x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d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 + </m:t>
                  </m:r>
                  <m:r>
                    <m:t>v</m:t>
                  </m:r>
                </m:e>
              </m:d>
              <m:r>
                <m:t>t</m:t>
              </m:r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Definition of average velocity:</w:t>
            </w:r>
          </w:p>
          <w:p>
            <w:pPr>
              <w:spacing w:before="80" w:after="40"/>
              <w:jc w:val="center"/>
            </w:pPr>
            <m:oMathPara>
              <m:oMath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avg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r>
                      <w:rPr>
                        <w:color w:val="FF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>
                      <m:e>
                        <m:r>
                          <w:rPr>
                            <w:color w:val="FF000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color w:val="FF0000"/>
                      </w:rPr>
                      <m:t>t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Multiply by t, isolate x: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avg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· </m:t>
                </m:r>
                <m:r>
                  <w:rPr>
                    <w:color w:val="FF0000"/>
                  </w:rPr>
                  <m:t>t</m:t>
                </m:r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Average velocity as mean of endpoints:</w:t>
            </w:r>
          </w:p>
          <w:p>
            <w:pPr>
              <w:spacing w:before="80" w:after="40"/>
              <w:jc w:val="center"/>
            </w:pPr>
            <m:oMathPara>
              <m:oMath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avg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</w:rPr>
                      <m:t> + </m:t>
                    </m:r>
                    <m:r>
                      <w:rPr>
                        <w:color w:val="FF0000"/>
                      </w:rPr>
                      <m:t>v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Substitute into position equation: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f>
                  <m:num>
                    <m:r>
                      <m:rPr>
                        <m:sty m:val="p"/>
                      </m:rPr>
                      <w:rPr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  <m:d>
                  <m:e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</w:rPr>
                      <m:t> + </m:t>
                    </m:r>
                    <m:r>
                      <w:rPr>
                        <w:color w:val="FF0000"/>
                      </w:rPr>
                      <m:t>v</m:t>
                    </m:r>
                  </m:e>
                </m:d>
                <m:r>
                  <w:rPr>
                    <w:color w:val="FF0000"/>
                  </w:rPr>
                  <m:t>t</m:t>
                </m:r>
              </m:oMath>
            </m:oMathPara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dashed" w:sz="8" w:space="0" w:color="555555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0000"/>
                <w:sz w:val="16"/>
                <w:u w:val="none"/>
              </w:rPr>
              <w:t>TEACHER’S ANSWER KEY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 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C: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2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r>
                <m:t>x</m:t>
              </m:r>
              <m:r>
                <m:rPr>
                  <m:sty m:val="p"/>
                </m:rPr>
                <m:t> = 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 + 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 + 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Source equations: Eq 1 &amp; Eq 4 (given).</w:t>
            </w:r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Substitute Eq 1 into Eq 4: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f>
                  <m:num>
                    <m:r>
                      <m:rPr>
                        <m:sty m:val="p"/>
                      </m:rPr>
                      <w:rPr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</m:dPr>
                  <m:e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</w:rPr>
                      <m:t> + </m:t>
                    </m:r>
                    <m:d>
                      <m:e>
                        <m:sSub>
                          <m:e>
                            <m:r>
                              <w:rPr>
                                <w:color w:val="FF0000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color w:val="FF0000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 + </m:t>
                        </m:r>
                        <m:r>
                          <w:rPr>
                            <w:color w:val="FF0000"/>
                          </w:rPr>
                          <m:t>at</m:t>
                        </m:r>
                      </m:e>
                    </m:d>
                  </m:e>
                </m:d>
                <m:r>
                  <w:rPr>
                    <w:color w:val="FF0000"/>
                  </w:rPr>
                  <m:t>t</m:t>
                </m:r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Combine like terms (v₀ + v₀ = 2v₀):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f>
                  <m:num>
                    <m:r>
                      <m:rPr>
                        <m:sty m:val="p"/>
                      </m:rPr>
                      <w:rPr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</w:rPr>
                      <m:t> + </m:t>
                    </m:r>
                    <m:r>
                      <w:rPr>
                        <w:color w:val="FF0000"/>
                      </w:rPr>
                      <m:t>at</m:t>
                    </m:r>
                  </m:e>
                </m:d>
                <m:r>
                  <w:rPr>
                    <w:color w:val="FF0000"/>
                  </w:rPr>
                  <m:t>t</m:t>
                </m:r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Distribute t and ½, simplify: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sSub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w:rPr>
                    <w:color w:val="FF0000"/>
                  </w:rPr>
                  <m:t>t</m:t>
                </m:r>
                <m:r>
                  <m:rPr>
                    <m:sty m:val="p"/>
                  </m:rPr>
                  <w:rPr>
                    <w:color w:val="FF0000"/>
                  </w:rPr>
                  <m:t> + </m:t>
                </m:r>
                <m:f>
                  <m:num>
                    <m:r>
                      <m:rPr>
                        <m:sty m:val="p"/>
                      </m:rPr>
                      <w:rPr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  <m:r>
                  <w:rPr>
                    <w:color w:val="FF0000"/>
                  </w:rPr>
                  <m:t>a</m:t>
                </m:r>
                <m:sSup>
                  <m:e>
                    <m:r>
                      <w:rPr>
                        <w:color w:val="FF0000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7"/>
            <w:tcW w:w="4464" w:type="dxa"/>
            <w:tcMar>
              <w:top w:w="40" w:type="dxa"/>
              <w:bottom w:w="30" w:type="dxa"/>
              <w:left w:w="60" w:type="dxa"/>
              <w:right w:w="60" w:type="dxa"/>
            </w:tcMar>
            <w:vAlign w:val="top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0000"/>
                <w:sz w:val="16"/>
                <w:u w:val="none"/>
              </w:rPr>
              <w:t>TEACHER’S ANSWER KEY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 </w:t>
            </w:r>
          </w:p>
          <w:p>
            <w:pPr>
              <w:spacing w:before="80" w:after="40"/>
              <w:jc w:val="center"/>
              <w:pBdr>
                <w:top w:val="single" w:sz="8" w:space="2" w:color="000000"/>
                <w:left w:val="single" w:sz="8" w:space="2" w:color="000000"/>
                <w:bottom w:val="single" w:sz="8" w:space="2" w:color="000000"/>
                <w:right w:val="single" w:sz="8" w:space="2" w:color="000000"/>
              </w:pBdr>
              <w:shd w:val="clear" w:color="auto" w:fill="E8E8E8"/>
            </w:pP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 xml:space="preserve">PART D: </w:t>
            </w:r>
            <w:r>
              <w:rPr>
                <w:rFonts w:ascii="Calibri" w:hAnsi="Calibri"/>
                <w:b/>
                <w:i w:val="0"/>
                <w:color w:val="000000"/>
                <w:sz w:val="18"/>
                <w:u w:val="none"/>
              </w:rPr>
              <w:t>Deriving Kinematic Equation 3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000000"/>
                <w:sz w:val="16"/>
                <w:u w:val="none"/>
              </w:rPr>
              <w:t xml:space="preserve">GOAL: 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u w:val="none"/>
              </w:rPr>
              <w:t xml:space="preserve">Derive 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 = 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r>
                <m:rPr>
                  <m:sty m:val="p"/>
                </m:rPr>
                <m:t> + 2</m:t>
              </m:r>
              <m:r>
                <m:t>a</m:t>
              </m:r>
              <m:d>
                <m:e>
                  <m:r>
                    <m:t>x</m:t>
                  </m:r>
                  <m:r>
                    <m:rPr>
                      <m:sty m:val="p"/>
                    </m:rPr>
                    <m:t> −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d>
            </m:oMath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1. Isolate t from v = v₀ + at: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t</m:t>
                </m:r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r>
                      <w:rPr>
                        <w:color w:val="FF000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color w:val="FF0000"/>
                      </w:rPr>
                      <m:t>a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2. Substitute t into displacement equation: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−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r>
                      <m:rPr>
                        <m:sty m:val="p"/>
                      </m:rPr>
                      <w:rPr>
                        <w:color w:val="FF000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den>
                </m:f>
                <m:d>
                  <m:e>
                    <m:r>
                      <w:rPr>
                        <w:color w:val="FF000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+ </m:t>
                    </m:r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FF0000"/>
                  </w:rPr>
                  <m:t> · </m:t>
                </m:r>
                <m:f>
                  <m:num>
                    <m:r>
                      <w:rPr>
                        <w:color w:val="FF000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color w:val="FF0000"/>
                      </w:rPr>
                      <m:t>a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3. Apply difference of squares:</w:t>
            </w:r>
          </w:p>
          <w:p>
            <w:pPr>
              <w:spacing w:before="80" w:after="40"/>
              <w:jc w:val="center"/>
            </w:pPr>
            <m:oMathPara>
              <m:oMath>
                <m:r>
                  <w:rPr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color w:val="FF0000"/>
                  </w:rPr>
                  <m:t> − </m:t>
                </m:r>
                <m:sSub>
                  <m:e>
                    <m:r>
                      <w:rPr>
                        <w:color w:val="FF000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f>
                  <m:num>
                    <m:sSup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Sup>
                      <m:e>
                        <m:r>
                          <w:rPr>
                            <w:color w:val="FF000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  <m:r>
                      <w:rPr>
                        <w:color w:val="FF0000"/>
                      </w:rPr>
                      <m:t>a</m:t>
                    </m:r>
                  </m:den>
                </m:f>
              </m:oMath>
            </m:oMathPara>
          </w:p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4. Multiply by 2a, add v₀²:</w:t>
            </w:r>
          </w:p>
          <w:p>
            <w:pPr>
              <w:spacing w:before="80" w:after="40"/>
              <w:jc w:val="center"/>
            </w:pPr>
            <m:oMathPara>
              <m:oMath>
                <m:sSup>
                  <m:e>
                    <m:r>
                      <w:rPr>
                        <w:color w:val="FF0000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color w:val="FF0000"/>
                  </w:rPr>
                  <m:t> = </m:t>
                </m:r>
                <m:sSubSup>
                  <m:e>
                    <m:r>
                      <w:rPr>
                        <w:color w:val="FF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FF0000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FF000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color w:val="FF0000"/>
                  </w:rPr>
                  <m:t> + 2</m:t>
                </m:r>
                <m:r>
                  <w:rPr>
                    <w:color w:val="FF0000"/>
                  </w:rPr>
                  <m:t>a</m:t>
                </m:r>
                <m:d>
                  <m:e>
                    <m:r>
                      <w:rPr>
                        <w:color w:val="FF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FF0000"/>
                      </w:rPr>
                      <m:t> − </m:t>
                    </m:r>
                    <m:sSub>
                      <m:e>
                        <m:r>
                          <w:rPr>
                            <w:color w:val="FF000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FF0000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</w:tbl>
    <w:sectPr w:rsidR="00FC693F" w:rsidRPr="0006063C" w:rsidSect="00034616">
      <w:pgSz w:w="1872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