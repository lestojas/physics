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64"/>
        <w:gridCol w:w="4464"/>
        <w:gridCol w:w="4464"/>
        <w:gridCol w:w="4464"/>
      </w:tblGrid>
      <w:tr>
        <w:tc>
          <w:tcPr>
            <w:tcW w:type="dxa" w:w="4464"/>
            <w:vAlign w:val="top"/>
            <w:tcMar>
              <w:top w:w="50" w:type="dxa"/>
              <w:bottom w:w="30" w:type="dxa"/>
              <w:left w:w="90" w:type="dxa"/>
              <w:right w:w="90" w:type="dxa"/>
            </w:tcMar>
            <w:tcBorders>
              <w:right w:val="dashed" w:sz="6" w:color="888888" w:space="0"/>
            </w:tcBorders>
          </w:tcPr>
          <w:p>
            <w:pPr>
              <w:spacing w:before="0" w:after="20"/>
              <w:jc w:val="center"/>
              <w:shd w:val="clear" w:color="auto" w:fill="3D3D3D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PART A: Deriving Kinematic Equation 1  </w:t>
            </w:r>
          </w:p>
          <w:p>
            <w:pPr>
              <w:spacing w:before="8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Activity: </w:t>
            </w:r>
            <w:r>
              <w:rPr>
                <w:rFonts w:ascii="Calibri" w:hAnsi="Calibri"/>
                <w:b w:val="0"/>
                <w:i w:val="0"/>
                <w:color w:val="3C3C3C"/>
                <w:sz w:val="15"/>
              </w:rPr>
              <w:t>Guided Derivation of Kinematic Equations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______________________________________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Grade &amp; Section: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 xml:space="preserve">_____________  </w:t>
            </w: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/>
                <w:b w:val="0"/>
                <w:i w:val="0"/>
                <w:color w:val="BEBEBE"/>
                <w:sz w:val="12"/>
              </w:rPr>
              <w:t>──────────────────────────────────────────</w:t>
            </w:r>
          </w:p>
          <w:p>
            <w:pPr>
              <w:spacing w:before="20" w:after="80"/>
              <w:jc w:val="center"/>
              <w:shd w:val="clear" w:color="auto" w:fill="F0F0F0"/>
            </w:pPr>
            <w:r>
              <w:rPr>
                <w:rFonts w:ascii="Calibri" w:hAnsi="Calibri"/>
                <w:b/>
                <w:i w:val="0"/>
                <w:color w:val="646464"/>
                <w:sz w:val="15"/>
              </w:rPr>
              <w:t xml:space="preserve"> GOAL:  </w:t>
            </w:r>
            <w:r>
              <w:rPr>
                <w:rFonts w:ascii="Calibri" w:hAnsi="Calibri"/>
                <w:b w:val="0"/>
                <w:i w:val="0"/>
                <w:color w:val="646464"/>
                <w:sz w:val="15"/>
              </w:rPr>
              <w:t xml:space="preserve">Derive  </w:t>
            </w:r>
            <w:r>
              <w:rPr>
                <w:rFonts w:ascii="Calibri" w:hAnsi="Calibri"/>
                <w:b/>
                <w:i/>
                <w:color w:val="282828"/>
                <w:sz w:val="18"/>
              </w:rPr>
              <w:t>v = v₀ + at</w:t>
            </w:r>
            <w:r>
              <w:rPr>
                <w:rFonts w:ascii="Calibri" w:hAnsi="Calibri"/>
                <w:b w:val="0"/>
                <w:i w:val="0"/>
                <w:sz w:val="15"/>
              </w:rPr>
              <w:t xml:space="preserve"> 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Acceleration is defined as the rate of change of velocity over time. Write the defining formula for acceleration using delta notation.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The change in velocity is Δv = v − v₀, and if timing starts at t = 0, then Δt = t. Substitute these into the definition you wrote above.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Multiply both sides of your equation by t to eliminate the fraction. Write the result.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Add v₀ to both sides of your equation to isolate v. Write the final equation.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</w:tc>
        <w:tc>
          <w:tcPr>
            <w:tcW w:type="dxa" w:w="4464"/>
            <w:vAlign w:val="top"/>
            <w:tcMar>
              <w:top w:w="50" w:type="dxa"/>
              <w:bottom w:w="30" w:type="dxa"/>
              <w:left w:w="90" w:type="dxa"/>
              <w:right w:w="90" w:type="dxa"/>
            </w:tcMar>
            <w:tcBorders>
              <w:right w:val="dashed" w:sz="6" w:color="888888" w:space="0"/>
            </w:tcBorders>
          </w:tcPr>
          <w:p>
            <w:pPr>
              <w:spacing w:before="0" w:after="20"/>
              <w:jc w:val="center"/>
              <w:shd w:val="clear" w:color="auto" w:fill="3D3D3D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PART B: Deriving Kinematic Equation 4  </w:t>
            </w:r>
          </w:p>
          <w:p>
            <w:pPr>
              <w:spacing w:before="8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Activity: </w:t>
            </w:r>
            <w:r>
              <w:rPr>
                <w:rFonts w:ascii="Calibri" w:hAnsi="Calibri"/>
                <w:b w:val="0"/>
                <w:i w:val="0"/>
                <w:color w:val="3C3C3C"/>
                <w:sz w:val="15"/>
              </w:rPr>
              <w:t>Guided Derivation of Kinematic Equations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______________________________________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Grade &amp; Section: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 xml:space="preserve">_____________  </w:t>
            </w: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/>
                <w:b w:val="0"/>
                <w:i w:val="0"/>
                <w:color w:val="BEBEBE"/>
                <w:sz w:val="12"/>
              </w:rPr>
              <w:t>──────────────────────────────────────────</w:t>
            </w:r>
          </w:p>
          <w:p>
            <w:pPr>
              <w:spacing w:before="20" w:after="80"/>
              <w:jc w:val="center"/>
              <w:shd w:val="clear" w:color="auto" w:fill="F0F0F0"/>
            </w:pPr>
            <w:r>
              <w:rPr>
                <w:rFonts w:ascii="Calibri" w:hAnsi="Calibri"/>
                <w:b/>
                <w:i w:val="0"/>
                <w:color w:val="646464"/>
                <w:sz w:val="15"/>
              </w:rPr>
              <w:t xml:space="preserve"> GOAL:  </w:t>
            </w:r>
            <w:r>
              <w:rPr>
                <w:rFonts w:ascii="Calibri" w:hAnsi="Calibri"/>
                <w:b w:val="0"/>
                <w:i w:val="0"/>
                <w:color w:val="646464"/>
                <w:sz w:val="15"/>
              </w:rPr>
              <w:t xml:space="preserve">Derive  </w:t>
            </w:r>
            <w:r>
              <w:rPr>
                <w:rFonts w:ascii="Calibri" w:hAnsi="Calibri"/>
                <w:b/>
                <w:i/>
                <w:color w:val="282828"/>
                <w:sz w:val="18"/>
              </w:rPr>
              <w:t>x = x₀ + ½(v₀ + v)t</w:t>
            </w:r>
            <w:r>
              <w:rPr>
                <w:rFonts w:ascii="Calibri" w:hAnsi="Calibri"/>
                <w:b w:val="0"/>
                <w:i w:val="0"/>
                <w:sz w:val="15"/>
              </w:rPr>
              <w:t xml:space="preserve"> 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Average velocity is defined as total displacement over total time. Write the definition as a formula using v̄, Δx, and Δt.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Displacement is Δx = x − x₀ and Δt = t. Substitute these into the formula you wrote above.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Multiply both sides of your equation by t to clear the denominator. Write the result.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Add x₀ to both sides to isolate x on one side. Write the result.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Under constant acceleration, velocity changes linearly. The average of a linearly changing quantity equals the mean of its start and end values. Express v̄ as the mean of v₀ and v.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6.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In your equation from Step 4, replace v̄ with the expression you found in Step 5. Write the final equation.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</w:tc>
        <w:tc>
          <w:tcPr>
            <w:tcW w:type="dxa" w:w="4464"/>
            <w:vAlign w:val="top"/>
            <w:tcMar>
              <w:top w:w="50" w:type="dxa"/>
              <w:bottom w:w="30" w:type="dxa"/>
              <w:left w:w="90" w:type="dxa"/>
              <w:right w:w="90" w:type="dxa"/>
            </w:tcMar>
            <w:tcBorders>
              <w:right w:val="dashed" w:sz="6" w:color="888888" w:space="0"/>
            </w:tcBorders>
          </w:tcPr>
          <w:p>
            <w:pPr>
              <w:spacing w:before="0" w:after="20"/>
              <w:jc w:val="center"/>
              <w:shd w:val="clear" w:color="auto" w:fill="3D3D3D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PART C: Deriving Kinematic Equation 2  </w:t>
            </w:r>
          </w:p>
          <w:p>
            <w:pPr>
              <w:spacing w:before="8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Activity: </w:t>
            </w:r>
            <w:r>
              <w:rPr>
                <w:rFonts w:ascii="Calibri" w:hAnsi="Calibri"/>
                <w:b w:val="0"/>
                <w:i w:val="0"/>
                <w:color w:val="3C3C3C"/>
                <w:sz w:val="15"/>
              </w:rPr>
              <w:t>Guided Derivation of Kinematic Equations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______________________________________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Grade &amp; Section: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 xml:space="preserve">_____________  </w:t>
            </w: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/>
                <w:b w:val="0"/>
                <w:i w:val="0"/>
                <w:color w:val="BEBEBE"/>
                <w:sz w:val="12"/>
              </w:rPr>
              <w:t>──────────────────────────────────────────</w:t>
            </w:r>
          </w:p>
          <w:p>
            <w:pPr>
              <w:spacing w:before="20" w:after="80"/>
              <w:jc w:val="center"/>
              <w:shd w:val="clear" w:color="auto" w:fill="F0F0F0"/>
            </w:pPr>
            <w:r>
              <w:rPr>
                <w:rFonts w:ascii="Calibri" w:hAnsi="Calibri"/>
                <w:b/>
                <w:i w:val="0"/>
                <w:color w:val="646464"/>
                <w:sz w:val="15"/>
              </w:rPr>
              <w:t xml:space="preserve"> GOAL:  </w:t>
            </w:r>
            <w:r>
              <w:rPr>
                <w:rFonts w:ascii="Calibri" w:hAnsi="Calibri"/>
                <w:b w:val="0"/>
                <w:i w:val="0"/>
                <w:color w:val="646464"/>
                <w:sz w:val="15"/>
              </w:rPr>
              <w:t xml:space="preserve">Derive  </w:t>
            </w:r>
            <w:r>
              <w:rPr>
                <w:rFonts w:ascii="Calibri" w:hAnsi="Calibri"/>
                <w:b/>
                <w:i/>
                <w:color w:val="282828"/>
                <w:sz w:val="18"/>
              </w:rPr>
              <w:t>x = x₀ + v₀t + ½at²</w:t>
            </w:r>
            <w:r>
              <w:rPr>
                <w:rFonts w:ascii="Calibri" w:hAnsi="Calibri"/>
                <w:b w:val="0"/>
                <w:i w:val="0"/>
                <w:sz w:val="15"/>
              </w:rPr>
              <w:t xml:space="preserve"> 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Write down Equation 1: v = v₀ + at.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Write down Equation 4: x = x₀ + ½(v₀ + v)t.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In Equation 4, replace v with the right-hand side of Equation 1. Write the full substitution without simplifying.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Inside the brackets, combine the like terms v₀ + v₀ into a single term. Write the simplified expression.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Distribute t into the bracket. Write the result.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6.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Distribute ½ to each term. Simplify the coefficients and write the final equation.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</w:tc>
        <w:tc>
          <w:tcPr>
            <w:tcW w:type="dxa" w:w="4464"/>
            <w:vAlign w:val="top"/>
            <w:tcMar>
              <w:top w:w="50" w:type="dxa"/>
              <w:bottom w:w="30" w:type="dxa"/>
              <w:left w:w="90" w:type="dxa"/>
              <w:right w:w="90" w:type="dxa"/>
            </w:tcMar>
          </w:tcPr>
          <w:p>
            <w:pPr>
              <w:spacing w:before="0" w:after="20"/>
              <w:jc w:val="center"/>
              <w:shd w:val="clear" w:color="auto" w:fill="3D3D3D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PART D: Deriving Kinematic Equation 3  </w:t>
            </w:r>
          </w:p>
          <w:p>
            <w:pPr>
              <w:spacing w:before="8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Activity: </w:t>
            </w:r>
            <w:r>
              <w:rPr>
                <w:rFonts w:ascii="Calibri" w:hAnsi="Calibri"/>
                <w:b w:val="0"/>
                <w:i w:val="0"/>
                <w:color w:val="3C3C3C"/>
                <w:sz w:val="15"/>
              </w:rPr>
              <w:t>Guided Derivation of Kinematic Equations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______________________________________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Grade &amp; Section: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 xml:space="preserve">_____________  </w:t>
            </w: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/>
                <w:b w:val="0"/>
                <w:i w:val="0"/>
                <w:color w:val="BEBEBE"/>
                <w:sz w:val="12"/>
              </w:rPr>
              <w:t>──────────────────────────────────────────</w:t>
            </w:r>
          </w:p>
          <w:p>
            <w:pPr>
              <w:spacing w:before="20" w:after="80"/>
              <w:jc w:val="center"/>
              <w:shd w:val="clear" w:color="auto" w:fill="F0F0F0"/>
            </w:pPr>
            <w:r>
              <w:rPr>
                <w:rFonts w:ascii="Calibri" w:hAnsi="Calibri"/>
                <w:b/>
                <w:i w:val="0"/>
                <w:color w:val="646464"/>
                <w:sz w:val="15"/>
              </w:rPr>
              <w:t xml:space="preserve"> GOAL:  </w:t>
            </w:r>
            <w:r>
              <w:rPr>
                <w:rFonts w:ascii="Calibri" w:hAnsi="Calibri"/>
                <w:b w:val="0"/>
                <w:i w:val="0"/>
                <w:color w:val="646464"/>
                <w:sz w:val="15"/>
              </w:rPr>
              <w:t xml:space="preserve">Derive  </w:t>
            </w:r>
            <w:r>
              <w:rPr>
                <w:rFonts w:ascii="Calibri" w:hAnsi="Calibri"/>
                <w:b/>
                <w:i/>
                <w:color w:val="282828"/>
                <w:sz w:val="18"/>
              </w:rPr>
              <w:t>v² = v₀² + 2a(x − x₀)</w:t>
            </w:r>
            <w:r>
              <w:rPr>
                <w:rFonts w:ascii="Calibri" w:hAnsi="Calibri"/>
                <w:b w:val="0"/>
                <w:i w:val="0"/>
                <w:sz w:val="15"/>
              </w:rPr>
              <w:t xml:space="preserve"> 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Start with Equation 1: v = v₀ + at. Subtract v₀ from both sides. Write the result.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Divide both sides of your equation by a to isolate t. Write t = ...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Write the displacement equation from Equation 4: x − x₀ = ½(v₀ + v)·t.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Replace t with the expression you found in Step 2. Write the full substitution.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Multiply the two factors in the numerator using the difference-of-squares identity: (v₀ + v)(v − v₀) = v² − v₀². Simplify.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6.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Multiply both sides by 2a to clear the denominator. Write the result.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7.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Add v₀² to both sides to isolate v². Write the final equation.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sz w:val="28"/>
              </w:rPr>
            </w:r>
          </w:p>
        </w:tc>
      </w:tr>
    </w:tbl>
    <w:p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960000"/>
          <w:sz w:val="20"/>
        </w:rPr>
        <w:t>TEACHER’S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64"/>
        <w:gridCol w:w="4464"/>
        <w:gridCol w:w="4464"/>
        <w:gridCol w:w="4464"/>
      </w:tblGrid>
      <w:tr>
        <w:tc>
          <w:tcPr>
            <w:tcW w:type="dxa" w:w="4464"/>
            <w:vAlign w:val="top"/>
            <w:tcMar>
              <w:top w:w="50" w:type="dxa"/>
              <w:bottom w:w="30" w:type="dxa"/>
              <w:left w:w="90" w:type="dxa"/>
              <w:right w:w="90" w:type="dxa"/>
            </w:tcMar>
            <w:tcBorders>
              <w:right w:val="dashed" w:sz="6" w:color="888888" w:space="0"/>
            </w:tcBorders>
          </w:tcPr>
          <w:p>
            <w:pPr>
              <w:spacing w:before="0" w:after="20"/>
              <w:jc w:val="center"/>
              <w:shd w:val="clear" w:color="auto" w:fill="3D3D3D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PART A: Deriving Kinematic Equation 1  </w:t>
            </w:r>
          </w:p>
          <w:p>
            <w:pPr>
              <w:spacing w:before="8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Activity: </w:t>
            </w:r>
            <w:r>
              <w:rPr>
                <w:rFonts w:ascii="Calibri" w:hAnsi="Calibri"/>
                <w:b w:val="0"/>
                <w:i w:val="0"/>
                <w:color w:val="3C3C3C"/>
                <w:sz w:val="15"/>
              </w:rPr>
              <w:t>Guided Derivation of Kinematic Equations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______________________________________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Grade &amp; Section: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 xml:space="preserve">_____________  </w:t>
            </w: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/>
                <w:b w:val="0"/>
                <w:i w:val="0"/>
                <w:color w:val="BEBEBE"/>
                <w:sz w:val="12"/>
              </w:rPr>
              <w:t>──────────────────────────────────────────</w:t>
            </w:r>
          </w:p>
          <w:p>
            <w:pPr>
              <w:spacing w:before="20" w:after="80"/>
              <w:jc w:val="center"/>
              <w:shd w:val="clear" w:color="auto" w:fill="F0F0F0"/>
            </w:pPr>
            <w:r>
              <w:rPr>
                <w:rFonts w:ascii="Calibri" w:hAnsi="Calibri"/>
                <w:b/>
                <w:i w:val="0"/>
                <w:color w:val="646464"/>
                <w:sz w:val="15"/>
              </w:rPr>
              <w:t xml:space="preserve"> GOAL:  </w:t>
            </w:r>
            <w:r>
              <w:rPr>
                <w:rFonts w:ascii="Calibri" w:hAnsi="Calibri"/>
                <w:b w:val="0"/>
                <w:i w:val="0"/>
                <w:color w:val="646464"/>
                <w:sz w:val="15"/>
              </w:rPr>
              <w:t xml:space="preserve">Derive  </w:t>
            </w:r>
            <w:r>
              <w:rPr>
                <w:rFonts w:ascii="Calibri" w:hAnsi="Calibri"/>
                <w:b/>
                <w:i/>
                <w:color w:val="282828"/>
                <w:sz w:val="18"/>
              </w:rPr>
              <w:t>v = v₀ + at</w:t>
            </w:r>
            <w:r>
              <w:rPr>
                <w:rFonts w:ascii="Calibri" w:hAnsi="Calibri"/>
                <w:b w:val="0"/>
                <w:i w:val="0"/>
                <w:sz w:val="15"/>
              </w:rPr>
              <w:t xml:space="preserve"> 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Acceleration is defined as the rate of change of velocity over time. Write the defining formula for acceleration using delta notation.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a = Δv / Δt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The change in velocity is Δv = v − v₀, and if timing starts at t = 0, then Δt = t. Substitute these into the definition you wrote above.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a = (v − v₀) / t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Multiply both sides of your equation by t to eliminate the fraction. Write the result.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at = v − v₀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Add v₀ to both sides of your equation to isolate v. Write the final equation.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v = v₀ + at</w:t>
            </w:r>
          </w:p>
        </w:tc>
        <w:tc>
          <w:tcPr>
            <w:tcW w:type="dxa" w:w="4464"/>
            <w:vAlign w:val="top"/>
            <w:tcMar>
              <w:top w:w="50" w:type="dxa"/>
              <w:bottom w:w="30" w:type="dxa"/>
              <w:left w:w="90" w:type="dxa"/>
              <w:right w:w="90" w:type="dxa"/>
            </w:tcMar>
            <w:tcBorders>
              <w:right w:val="dashed" w:sz="6" w:color="888888" w:space="0"/>
            </w:tcBorders>
          </w:tcPr>
          <w:p>
            <w:pPr>
              <w:spacing w:before="0" w:after="20"/>
              <w:jc w:val="center"/>
              <w:shd w:val="clear" w:color="auto" w:fill="3D3D3D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PART B: Deriving Kinematic Equation 4  </w:t>
            </w:r>
          </w:p>
          <w:p>
            <w:pPr>
              <w:spacing w:before="8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Activity: </w:t>
            </w:r>
            <w:r>
              <w:rPr>
                <w:rFonts w:ascii="Calibri" w:hAnsi="Calibri"/>
                <w:b w:val="0"/>
                <w:i w:val="0"/>
                <w:color w:val="3C3C3C"/>
                <w:sz w:val="15"/>
              </w:rPr>
              <w:t>Guided Derivation of Kinematic Equations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______________________________________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Grade &amp; Section: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 xml:space="preserve">_____________  </w:t>
            </w: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/>
                <w:b w:val="0"/>
                <w:i w:val="0"/>
                <w:color w:val="BEBEBE"/>
                <w:sz w:val="12"/>
              </w:rPr>
              <w:t>──────────────────────────────────────────</w:t>
            </w:r>
          </w:p>
          <w:p>
            <w:pPr>
              <w:spacing w:before="20" w:after="80"/>
              <w:jc w:val="center"/>
              <w:shd w:val="clear" w:color="auto" w:fill="F0F0F0"/>
            </w:pPr>
            <w:r>
              <w:rPr>
                <w:rFonts w:ascii="Calibri" w:hAnsi="Calibri"/>
                <w:b/>
                <w:i w:val="0"/>
                <w:color w:val="646464"/>
                <w:sz w:val="15"/>
              </w:rPr>
              <w:t xml:space="preserve"> GOAL:  </w:t>
            </w:r>
            <w:r>
              <w:rPr>
                <w:rFonts w:ascii="Calibri" w:hAnsi="Calibri"/>
                <w:b w:val="0"/>
                <w:i w:val="0"/>
                <w:color w:val="646464"/>
                <w:sz w:val="15"/>
              </w:rPr>
              <w:t xml:space="preserve">Derive  </w:t>
            </w:r>
            <w:r>
              <w:rPr>
                <w:rFonts w:ascii="Calibri" w:hAnsi="Calibri"/>
                <w:b/>
                <w:i/>
                <w:color w:val="282828"/>
                <w:sz w:val="18"/>
              </w:rPr>
              <w:t>x = x₀ + ½(v₀ + v)t</w:t>
            </w:r>
            <w:r>
              <w:rPr>
                <w:rFonts w:ascii="Calibri" w:hAnsi="Calibri"/>
                <w:b w:val="0"/>
                <w:i w:val="0"/>
                <w:sz w:val="15"/>
              </w:rPr>
              <w:t xml:space="preserve"> 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Average velocity is defined as total displacement over total time. Write the definition as a formula using v̄, Δx, and Δt.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v̄ = Δx / Δt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Displacement is Δx = x − x₀ and Δt = t. Substitute these into the formula you wrote above.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v̄ = (x − x₀) / t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Multiply both sides of your equation by t to clear the denominator. Write the result.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v̄ · t = x − x₀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Add x₀ to both sides to isolate x on one side. Write the result.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x = x₀ + v̄ · t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Under constant acceleration, velocity changes linearly. The average of a linearly changing quantity equals the mean of its start and end values. Express v̄ as the mean of v₀ and v.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v̄ = (v₀ + v) / 2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6.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In your equation from Step 4, replace v̄ with the expression you found in Step 5. Write the final equation.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x = x₀ + ½(v₀ + v)t</w:t>
            </w:r>
          </w:p>
        </w:tc>
        <w:tc>
          <w:tcPr>
            <w:tcW w:type="dxa" w:w="4464"/>
            <w:vAlign w:val="top"/>
            <w:tcMar>
              <w:top w:w="50" w:type="dxa"/>
              <w:bottom w:w="30" w:type="dxa"/>
              <w:left w:w="90" w:type="dxa"/>
              <w:right w:w="90" w:type="dxa"/>
            </w:tcMar>
            <w:tcBorders>
              <w:right w:val="dashed" w:sz="6" w:color="888888" w:space="0"/>
            </w:tcBorders>
          </w:tcPr>
          <w:p>
            <w:pPr>
              <w:spacing w:before="0" w:after="20"/>
              <w:jc w:val="center"/>
              <w:shd w:val="clear" w:color="auto" w:fill="3D3D3D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PART C: Deriving Kinematic Equation 2  </w:t>
            </w:r>
          </w:p>
          <w:p>
            <w:pPr>
              <w:spacing w:before="8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Activity: </w:t>
            </w:r>
            <w:r>
              <w:rPr>
                <w:rFonts w:ascii="Calibri" w:hAnsi="Calibri"/>
                <w:b w:val="0"/>
                <w:i w:val="0"/>
                <w:color w:val="3C3C3C"/>
                <w:sz w:val="15"/>
              </w:rPr>
              <w:t>Guided Derivation of Kinematic Equations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______________________________________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Grade &amp; Section: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 xml:space="preserve">_____________  </w:t>
            </w: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/>
                <w:b w:val="0"/>
                <w:i w:val="0"/>
                <w:color w:val="BEBEBE"/>
                <w:sz w:val="12"/>
              </w:rPr>
              <w:t>──────────────────────────────────────────</w:t>
            </w:r>
          </w:p>
          <w:p>
            <w:pPr>
              <w:spacing w:before="20" w:after="80"/>
              <w:jc w:val="center"/>
              <w:shd w:val="clear" w:color="auto" w:fill="F0F0F0"/>
            </w:pPr>
            <w:r>
              <w:rPr>
                <w:rFonts w:ascii="Calibri" w:hAnsi="Calibri"/>
                <w:b/>
                <w:i w:val="0"/>
                <w:color w:val="646464"/>
                <w:sz w:val="15"/>
              </w:rPr>
              <w:t xml:space="preserve"> GOAL:  </w:t>
            </w:r>
            <w:r>
              <w:rPr>
                <w:rFonts w:ascii="Calibri" w:hAnsi="Calibri"/>
                <w:b w:val="0"/>
                <w:i w:val="0"/>
                <w:color w:val="646464"/>
                <w:sz w:val="15"/>
              </w:rPr>
              <w:t xml:space="preserve">Derive  </w:t>
            </w:r>
            <w:r>
              <w:rPr>
                <w:rFonts w:ascii="Calibri" w:hAnsi="Calibri"/>
                <w:b/>
                <w:i/>
                <w:color w:val="282828"/>
                <w:sz w:val="18"/>
              </w:rPr>
              <w:t>x = x₀ + v₀t + ½at²</w:t>
            </w:r>
            <w:r>
              <w:rPr>
                <w:rFonts w:ascii="Calibri" w:hAnsi="Calibri"/>
                <w:b w:val="0"/>
                <w:i w:val="0"/>
                <w:sz w:val="15"/>
              </w:rPr>
              <w:t xml:space="preserve"> 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Write down Equation 1: v = v₀ + at.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v = v₀ + at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Write down Equation 4: x = x₀ + ½(v₀ + v)t.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x = x₀ + ½(v₀ + v)t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In Equation 4, replace v with the right-hand side of Equation 1. Write the full substitution without simplifying.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x = x₀ + ½(v₀ + v₀ + at)·t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Inside the brackets, combine the like terms v₀ + v₀ into a single term. Write the simplified expression.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x = x₀ + ½(2v₀ + at)·t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Distribute t into the bracket. Write the result.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x = x₀ + ½(2v₀t + at²)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6.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Distribute ½ to each term. Simplify the coefficients and write the final equation.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x = x₀ + v₀t + ½at²</w:t>
            </w:r>
          </w:p>
        </w:tc>
        <w:tc>
          <w:tcPr>
            <w:tcW w:type="dxa" w:w="4464"/>
            <w:vAlign w:val="top"/>
            <w:tcMar>
              <w:top w:w="50" w:type="dxa"/>
              <w:bottom w:w="30" w:type="dxa"/>
              <w:left w:w="90" w:type="dxa"/>
              <w:right w:w="90" w:type="dxa"/>
            </w:tcMar>
          </w:tcPr>
          <w:p>
            <w:pPr>
              <w:spacing w:before="0" w:after="20"/>
              <w:jc w:val="center"/>
              <w:shd w:val="clear" w:color="auto" w:fill="3D3D3D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PART D: Deriving Kinematic Equation 3  </w:t>
            </w:r>
          </w:p>
          <w:p>
            <w:pPr>
              <w:spacing w:before="8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Activity: </w:t>
            </w:r>
            <w:r>
              <w:rPr>
                <w:rFonts w:ascii="Calibri" w:hAnsi="Calibri"/>
                <w:b w:val="0"/>
                <w:i w:val="0"/>
                <w:color w:val="3C3C3C"/>
                <w:sz w:val="15"/>
              </w:rPr>
              <w:t>Guided Derivation of Kinematic Equations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______________________________________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Grade &amp; Section: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 xml:space="preserve">_____________  </w:t>
            </w:r>
            <w:r>
              <w:rPr>
                <w:rFonts w:ascii="Calibri" w:hAnsi="Calibri"/>
                <w:b/>
                <w:i w:val="0"/>
                <w:color w:val="505050"/>
                <w:sz w:val="15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AAAAAA"/>
                <w:sz w:val="15"/>
              </w:rPr>
              <w:t>___________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/>
                <w:b w:val="0"/>
                <w:i w:val="0"/>
                <w:color w:val="BEBEBE"/>
                <w:sz w:val="12"/>
              </w:rPr>
              <w:t>──────────────────────────────────────────</w:t>
            </w:r>
          </w:p>
          <w:p>
            <w:pPr>
              <w:spacing w:before="20" w:after="80"/>
              <w:jc w:val="center"/>
              <w:shd w:val="clear" w:color="auto" w:fill="F0F0F0"/>
            </w:pPr>
            <w:r>
              <w:rPr>
                <w:rFonts w:ascii="Calibri" w:hAnsi="Calibri"/>
                <w:b/>
                <w:i w:val="0"/>
                <w:color w:val="646464"/>
                <w:sz w:val="15"/>
              </w:rPr>
              <w:t xml:space="preserve"> GOAL:  </w:t>
            </w:r>
            <w:r>
              <w:rPr>
                <w:rFonts w:ascii="Calibri" w:hAnsi="Calibri"/>
                <w:b w:val="0"/>
                <w:i w:val="0"/>
                <w:color w:val="646464"/>
                <w:sz w:val="15"/>
              </w:rPr>
              <w:t xml:space="preserve">Derive  </w:t>
            </w:r>
            <w:r>
              <w:rPr>
                <w:rFonts w:ascii="Calibri" w:hAnsi="Calibri"/>
                <w:b/>
                <w:i/>
                <w:color w:val="282828"/>
                <w:sz w:val="18"/>
              </w:rPr>
              <w:t>v² = v₀² + 2a(x − x₀)</w:t>
            </w:r>
            <w:r>
              <w:rPr>
                <w:rFonts w:ascii="Calibri" w:hAnsi="Calibri"/>
                <w:b w:val="0"/>
                <w:i w:val="0"/>
                <w:sz w:val="15"/>
              </w:rPr>
              <w:t xml:space="preserve"> 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Start with Equation 1: v = v₀ + at. Subtract v₀ from both sides. Write the result.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v − v₀ = at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Divide both sides of your equation by a to isolate t. Write t = ...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t = (v − v₀) / a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Write the displacement equation from Equation 4: x − x₀ = ½(v₀ + v)·t.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x − x₀ = ½(v₀ + v)·t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Replace t with the expression you found in Step 2. Write the full substitution.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x − x₀ = ½(v₀ + v)(v − v₀) / a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Multiply the two factors in the numerator using the difference-of-squares identity: (v₀ + v)(v − v₀) = v² − v₀². Simplify.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x − x₀ = (v² − v₀²) / 2a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6.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Multiply both sides by 2a to clear the denominator. Write the result.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2a(x − x₀) = v² − v₀²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3C3C3C"/>
                <w:sz w:val="15"/>
              </w:rPr>
              <w:t xml:space="preserve">7. </w:t>
            </w:r>
            <w:r>
              <w:rPr>
                <w:rFonts w:ascii="Calibri" w:hAnsi="Calibri"/>
                <w:b w:val="0"/>
                <w:i w:val="0"/>
                <w:color w:val="323232"/>
                <w:sz w:val="15"/>
              </w:rPr>
              <w:t>Add v₀² to both sides to isolate v². Write the final equation.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    </w:t>
            </w:r>
            <w:r>
              <w:rPr>
                <w:rFonts w:ascii="Calibri" w:hAnsi="Calibri"/>
                <w:b/>
                <w:i/>
                <w:color w:val="C80000"/>
                <w:sz w:val="17"/>
              </w:rPr>
              <w:t>v² = v₀² + 2a(x − x₀)</w:t>
            </w:r>
          </w:p>
        </w:tc>
      </w:tr>
    </w:tbl>
    <w:sectPr w:rsidR="00FC693F" w:rsidRPr="0006063C" w:rsidSect="00034616">
      <w:pgSz w:w="1872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